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PixelQuest: Az Elfeledett Labirintus</w:t>
      </w:r>
    </w:p>
    <w:p>
      <w:pPr>
        <w:pStyle w:val="Normal"/>
        <w:rPr/>
      </w:pPr>
      <w:r>
        <w:rPr/>
        <w:t>Kiterjesztett Dokumentáció (Formázott verzió)</w:t>
        <w:br/>
      </w:r>
    </w:p>
    <w:p>
      <w:pPr>
        <w:pStyle w:val="Normal"/>
        <w:rPr/>
      </w:pPr>
      <w:r>
        <w:rPr/>
        <w:t>PixelQuest: Az Elfeledett Labirintus - KITERJESZTETT DOKUMENTÁCIÓ</w:t>
      </w:r>
    </w:p>
    <w:p>
      <w:pPr>
        <w:pStyle w:val="Normal"/>
        <w:rPr/>
      </w:pPr>
      <w:r>
        <w:rPr/>
        <w:t>Verzió: 1.2 (2026. március)</w:t>
      </w:r>
    </w:p>
    <w:p>
      <w:pPr>
        <w:pStyle w:val="Normal"/>
        <w:rPr/>
      </w:pPr>
      <w:r>
        <w:rPr/>
        <w:t>Szerzők: Bodor Árisz Márk (vezető fejlesztő), Regős Márk (közreműködő)</w:t>
      </w:r>
    </w:p>
    <w:p>
      <w:pPr>
        <w:pStyle w:val="Heading2"/>
        <w:rPr/>
      </w:pPr>
      <w:r>
        <w:rPr/>
        <w:t>TARTALOMJEGYZÉK</w:t>
      </w:r>
    </w:p>
    <w:p>
      <w:pPr>
        <w:pStyle w:val="Heading1"/>
        <w:rPr/>
      </w:pPr>
      <w:r>
        <w:rPr/>
        <w:t>1. Gyors kezdés (Quick Start)</w:t>
      </w:r>
    </w:p>
    <w:p>
      <w:pPr>
        <w:pStyle w:val="Heading1"/>
        <w:rPr/>
      </w:pPr>
      <w:r>
        <w:rPr/>
        <w:t>2. Telepítés és futtatás részletesen</w:t>
      </w:r>
    </w:p>
    <w:p>
      <w:pPr>
        <w:pStyle w:val="Heading1"/>
        <w:rPr/>
      </w:pPr>
      <w:r>
        <w:rPr/>
        <w:t>3. Játékvezérlés és felhasználói felület</w:t>
      </w:r>
    </w:p>
    <w:p>
      <w:pPr>
        <w:pStyle w:val="Heading1"/>
        <w:rPr/>
      </w:pPr>
      <w:r>
        <w:rPr/>
        <w:t>4. Kasztok és karakterépítés</w:t>
      </w:r>
    </w:p>
    <w:p>
      <w:pPr>
        <w:pStyle w:val="Heading1"/>
        <w:rPr/>
      </w:pPr>
      <w:r>
        <w:rPr/>
        <w:t>5. Zónarendszer és nehézségi szintek</w:t>
      </w:r>
    </w:p>
    <w:p>
      <w:pPr>
        <w:pStyle w:val="Heading1"/>
        <w:rPr/>
      </w:pPr>
      <w:r>
        <w:rPr/>
        <w:t>6. Játékmechanikai részletek</w:t>
      </w:r>
    </w:p>
    <w:p>
      <w:pPr>
        <w:pStyle w:val="Heading1"/>
        <w:rPr/>
      </w:pPr>
      <w:r>
        <w:rPr/>
        <w:t>7. Hanghatások és atmoszféra</w:t>
      </w:r>
    </w:p>
    <w:p>
      <w:pPr>
        <w:pStyle w:val="Heading1"/>
        <w:rPr/>
      </w:pPr>
      <w:r>
        <w:rPr/>
        <w:t>8. Technikai architektúra</w:t>
      </w:r>
    </w:p>
    <w:p>
      <w:pPr>
        <w:pStyle w:val="Heading1"/>
        <w:rPr/>
      </w:pPr>
      <w:r>
        <w:rPr/>
        <w:t>9. Hibaelhárítás (FAQ)</w:t>
      </w:r>
    </w:p>
    <w:p>
      <w:pPr>
        <w:pStyle w:val="Heading1"/>
        <w:rPr/>
      </w:pPr>
      <w:r>
        <w:rPr/>
        <w:t>10. Fejlesztési útmutató (Extension)</w:t>
      </w:r>
    </w:p>
    <w:p>
      <w:pPr>
        <w:pStyle w:val="Heading1"/>
        <w:rPr/>
      </w:pPr>
      <w:r>
        <w:rPr/>
        <w:t>11. Teljesítmény és optimalizáció</w:t>
      </w:r>
    </w:p>
    <w:p>
      <w:pPr>
        <w:pStyle w:val="Heading1"/>
        <w:rPr/>
      </w:pPr>
      <w:r>
        <w:rPr/>
        <w:t>1. GYORS KEZDÉS (QUICK START)</w:t>
      </w:r>
    </w:p>
    <w:p>
      <w:pPr>
        <w:pStyle w:val="Heading2"/>
        <w:rPr/>
      </w:pPr>
      <w:r>
        <w:rPr/>
        <w:t>LEGEGYSZERŰBB MÓDSZER:</w:t>
      </w:r>
    </w:p>
    <w:p>
      <w:pPr>
        <w:pStyle w:val="Heading1"/>
        <w:rPr/>
      </w:pPr>
      <w:r>
        <w:rPr/>
        <w:t>1. Nyisd meg a jatek.html fájlt webböngészőben (dupla kattintás)</w:t>
      </w:r>
    </w:p>
    <w:p>
      <w:pPr>
        <w:pStyle w:val="Heading1"/>
        <w:rPr/>
      </w:pPr>
      <w:r>
        <w:rPr/>
        <w:t>2. Válassz egy kasztot (Harcos/Tolvaj/Mágus)</w:t>
      </w:r>
    </w:p>
    <w:p>
      <w:pPr>
        <w:pStyle w:val="Heading1"/>
        <w:rPr/>
      </w:pPr>
      <w:r>
        <w:rPr/>
        <w:t>3. Kattints "Enable Sound / Start Game"-re</w:t>
      </w:r>
    </w:p>
    <w:p>
      <w:pPr>
        <w:pStyle w:val="Heading1"/>
        <w:rPr/>
      </w:pPr>
      <w:r>
        <w:rPr/>
        <w:t>4. Nyilakkal vagy WASD-vel mozogj</w:t>
      </w:r>
    </w:p>
    <w:p>
      <w:pPr>
        <w:pStyle w:val="Heading1"/>
        <w:rPr/>
      </w:pPr>
      <w:r>
        <w:rPr/>
        <w:t>5. Játssz!</w:t>
      </w:r>
    </w:p>
    <w:p>
      <w:pPr>
        <w:pStyle w:val="Normal"/>
        <w:rPr/>
      </w:pPr>
      <w:r>
        <w:rPr/>
        <w:t>Mentés automatikus, nincs más teendő.</w:t>
      </w:r>
    </w:p>
    <w:p>
      <w:pPr>
        <w:pStyle w:val="Heading1"/>
        <w:rPr/>
      </w:pPr>
      <w:r>
        <w:rPr/>
        <w:t>2. TELEPÍTÉS ÉS FUTTATÁS RÉSZLETESEN</w:t>
      </w:r>
    </w:p>
    <w:p>
      <w:pPr>
        <w:pStyle w:val="Heading2"/>
        <w:rPr/>
      </w:pPr>
      <w:r>
        <w:rPr/>
        <w:t>ELŐFELTÉTELEK:</w:t>
      </w:r>
    </w:p>
    <w:p>
      <w:pPr>
        <w:pStyle w:val="Normal"/>
        <w:rPr/>
      </w:pPr>
      <w:r>
        <w:rPr/>
        <w:t xml:space="preserve">✓ </w:t>
      </w:r>
      <w:r>
        <w:rPr/>
        <w:t>Modern webböngésző (Chrome/Firefox/Edge/Safari)</w:t>
      </w:r>
    </w:p>
    <w:p>
      <w:pPr>
        <w:pStyle w:val="Normal"/>
        <w:rPr/>
      </w:pPr>
      <w:r>
        <w:rPr/>
        <w:t xml:space="preserve">✓ </w:t>
      </w:r>
      <w:r>
        <w:rPr/>
        <w:t>Egy mappa a játékfájlok tárolásához</w:t>
      </w:r>
    </w:p>
    <w:p>
      <w:pPr>
        <w:pStyle w:val="Normal"/>
        <w:rPr/>
      </w:pPr>
      <w:r>
        <w:rPr/>
        <w:t xml:space="preserve">✗ </w:t>
      </w:r>
      <w:r>
        <w:rPr/>
        <w:t>Nem szükséges: szerver, adatbázis, termékinformációk</w:t>
      </w:r>
    </w:p>
    <w:p>
      <w:pPr>
        <w:pStyle w:val="Heading1"/>
        <w:rPr/>
      </w:pPr>
      <w:r>
        <w:rPr/>
        <w:t>2.1 FÁJLOK TELEPÍTÉSE</w:t>
      </w:r>
    </w:p>
    <w:p>
      <w:pPr>
        <w:pStyle w:val="Normal"/>
        <w:rPr/>
      </w:pPr>
      <w:r>
        <w:rPr/>
        <w:t>A játék 4 alapfájlból áll: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jatek.html              - A játék belépő oldala</w:t>
      </w:r>
    </w:p>
    <w:p>
      <w:pPr>
        <w:pStyle w:val="Normal"/>
        <w:rPr/>
      </w:pPr>
      <w:r>
        <w:rPr/>
        <w:t>game.js                 - Teljes játéklogika (848 sor)</w:t>
      </w:r>
    </w:p>
    <w:p>
      <w:pPr>
        <w:pStyle w:val="Normal"/>
        <w:rPr/>
      </w:pPr>
      <w:r>
        <w:rPr/>
        <w:t>styles.css              - Megjelenés, animációk, HUD</w:t>
      </w:r>
    </w:p>
    <w:p>
      <w:pPr>
        <w:pStyle w:val="Normal"/>
        <w:rPr/>
      </w:pPr>
      <w:r>
        <w:rPr/>
        <w:t>DOCUMENTATION.txt       - Dokumentáció (ezt az 1.0 verziót)</w:t>
      </w:r>
    </w:p>
    <w:p>
      <w:pPr>
        <w:pStyle w:val="Normal"/>
        <w:rPr/>
      </w:pPr>
      <w:r>
        <w:rPr/>
        <w:t>assets/</w:t>
      </w:r>
    </w:p>
    <w:p>
      <w:pPr>
        <w:pStyle w:val="Normal"/>
        <w:rPr/>
      </w:pPr>
      <w:r>
        <w:rPr/>
        <w:t xml:space="preserve">└─ </w:t>
      </w:r>
      <w:r>
        <w:rPr/>
        <w:t>audio/             - Hangfájlok (opcionális, szintetikus hangok használatban)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Telepítés lépésről lépésre:</w:t>
      </w:r>
    </w:p>
    <w:p>
      <w:pPr>
        <w:pStyle w:val="Normal"/>
        <w:rPr/>
      </w:pPr>
      <w:r>
        <w:rPr/>
        <w:t>a) Windows fájlkezelővel:</w:t>
      </w:r>
    </w:p>
    <w:p>
      <w:pPr>
        <w:pStyle w:val="Normal"/>
        <w:rPr/>
      </w:pPr>
      <w:r>
        <w:rPr/>
        <w:t>- Hozz létre egy új mappát (pl. C:\Games\PixelQuest)</w:t>
      </w:r>
    </w:p>
    <w:p>
      <w:pPr>
        <w:pStyle w:val="Normal"/>
        <w:rPr/>
      </w:pPr>
      <w:r>
        <w:rPr/>
        <w:t>- Másolj oda 4 fájlt: jatek.html, game.js, styles.css, DOCUMENTATION.txt</w:t>
      </w:r>
    </w:p>
    <w:p>
      <w:pPr>
        <w:pStyle w:val="Normal"/>
        <w:rPr/>
      </w:pPr>
      <w:r>
        <w:rPr/>
        <w:t>- Hozz létre egy "assets\audio" almappát</w:t>
      </w:r>
    </w:p>
    <w:p>
      <w:pPr>
        <w:pStyle w:val="Normal"/>
        <w:rPr/>
      </w:pPr>
      <w:r>
        <w:rPr/>
        <w:t>b) Egyetlen parancs (PowerShell):</w:t>
      </w:r>
    </w:p>
    <w:p>
      <w:pPr>
        <w:pStyle w:val="Normal"/>
        <w:rPr/>
      </w:pPr>
      <w:r>
        <w:rPr/>
        <w:t>```powershell</w:t>
      </w:r>
    </w:p>
    <w:p>
      <w:pPr>
        <w:pStyle w:val="Normal"/>
        <w:rPr/>
      </w:pPr>
      <w:r>
        <w:rPr/>
        <w:t>mkdir C:\Games\PixelQuest\assets\audio</w:t>
      </w:r>
    </w:p>
    <w:p>
      <w:pPr>
        <w:pStyle w:val="Normal"/>
        <w:rPr/>
      </w:pPr>
      <w:r>
        <w:rPr/>
        <w:t>Copy-Item jatek.html, game.js, styles.css, DOCUMENTATION.txt C:\Games\PixelQuest\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2.2 FUTTATÁS - 3 MÓDSZER</w:t>
      </w:r>
    </w:p>
    <w:p>
      <w:pPr>
        <w:pStyle w:val="Normal"/>
        <w:rPr/>
      </w:pPr>
      <w:r>
        <w:rPr/>
        <w:t>MÓDSZER 1: DIREKTA BÖNGÉSZŐBEN (Leggyorsabb)</w:t>
      </w:r>
    </w:p>
    <w:p>
      <w:pPr>
        <w:pStyle w:val="Heading1"/>
        <w:rPr/>
      </w:pPr>
      <w:r>
        <w:rPr/>
        <w:t>1. Nyisd meg a Fájlkezelőt</w:t>
      </w:r>
    </w:p>
    <w:p>
      <w:pPr>
        <w:pStyle w:val="Heading1"/>
        <w:rPr/>
      </w:pPr>
      <w:r>
        <w:rPr/>
        <w:t>2. Navigálj a játék mappájára</w:t>
      </w:r>
    </w:p>
    <w:p>
      <w:pPr>
        <w:pStyle w:val="Heading1"/>
        <w:rPr/>
      </w:pPr>
      <w:r>
        <w:rPr/>
        <w:t>3. Dupla kattintás: jatek.html</w:t>
      </w:r>
    </w:p>
    <w:p>
      <w:pPr>
        <w:pStyle w:val="Heading1"/>
        <w:rPr/>
      </w:pPr>
      <w:r>
        <w:rPr/>
        <w:t>4. Automatikusan megnyílik böngészőben</w:t>
      </w:r>
    </w:p>
    <w:p>
      <w:pPr>
        <w:pStyle w:val="Heading1"/>
        <w:rPr/>
      </w:pPr>
      <w:r>
        <w:rPr/>
        <w:t>5. Készültadná!</w:t>
      </w:r>
    </w:p>
    <w:p>
      <w:pPr>
        <w:pStyle w:val="Normal"/>
        <w:rPr/>
      </w:pPr>
      <w:r>
        <w:rPr/>
        <w:t>MÓDSZER 2: BÖNGÉSZŐ MEGNYITÁSA (Kontrollbeállítás)</w:t>
      </w:r>
    </w:p>
    <w:p>
      <w:pPr>
        <w:pStyle w:val="Heading1"/>
        <w:rPr/>
      </w:pPr>
      <w:r>
        <w:rPr/>
        <w:t>1. Nyisd meg Chrome/Firefox/Edge-t</w:t>
      </w:r>
    </w:p>
    <w:p>
      <w:pPr>
        <w:pStyle w:val="Heading1"/>
        <w:rPr/>
      </w:pPr>
      <w:r>
        <w:rPr/>
        <w:t>2. Billentyűkombináció: Ctrl+O (Open)</w:t>
      </w:r>
    </w:p>
    <w:p>
      <w:pPr>
        <w:pStyle w:val="Heading1"/>
        <w:rPr/>
      </w:pPr>
      <w:r>
        <w:rPr/>
        <w:t>3. Válaszd ki a jatek.html fájlt</w:t>
      </w:r>
    </w:p>
    <w:p>
      <w:pPr>
        <w:pStyle w:val="Heading1"/>
        <w:rPr/>
      </w:pPr>
      <w:r>
        <w:rPr/>
        <w:t>4. Kattints megnyitásra</w:t>
      </w:r>
    </w:p>
    <w:p>
      <w:pPr>
        <w:pStyle w:val="Normal"/>
        <w:rPr/>
      </w:pPr>
      <w:r>
        <w:rPr/>
        <w:t>MÓDSZER 3: WEB SZERVER (Fejlesztéshez ajánlott)</w:t>
      </w:r>
    </w:p>
    <w:p>
      <w:pPr>
        <w:pStyle w:val="Normal"/>
        <w:rPr/>
      </w:pPr>
      <w:r>
        <w:rPr/>
        <w:t>Windows (Python szerver):</w:t>
      </w:r>
    </w:p>
    <w:p>
      <w:pPr>
        <w:pStyle w:val="Normal"/>
        <w:rPr/>
      </w:pPr>
      <w:r>
        <w:rPr/>
        <w:t>```powershell</w:t>
      </w:r>
    </w:p>
    <w:p>
      <w:pPr>
        <w:pStyle w:val="Normal"/>
        <w:rPr/>
      </w:pPr>
      <w:r>
        <w:rPr/>
        <w:t># 1. PowerShell megnyitása (Win+X, majd "Windows PowerShell")</w:t>
      </w:r>
    </w:p>
    <w:p>
      <w:pPr>
        <w:pStyle w:val="Normal"/>
        <w:rPr/>
      </w:pPr>
      <w:r>
        <w:rPr/>
        <w:t># 2. Navigálás</w:t>
      </w:r>
    </w:p>
    <w:p>
      <w:pPr>
        <w:pStyle w:val="Normal"/>
        <w:rPr/>
      </w:pPr>
      <w:r>
        <w:rPr/>
        <w:t>cd "C:\Games\PixelQuest"</w:t>
      </w:r>
    </w:p>
    <w:p>
      <w:pPr>
        <w:pStyle w:val="Normal"/>
        <w:rPr/>
      </w:pPr>
      <w:r>
        <w:rPr/>
        <w:t># 3.1 Python 3 (modern)</w:t>
      </w:r>
    </w:p>
    <w:p>
      <w:pPr>
        <w:pStyle w:val="Normal"/>
        <w:rPr/>
      </w:pPr>
      <w:r>
        <w:rPr/>
        <w:t>python -m http.server 8000</w:t>
      </w:r>
    </w:p>
    <w:p>
      <w:pPr>
        <w:pStyle w:val="Normal"/>
        <w:rPr/>
      </w:pPr>
      <w:r>
        <w:rPr/>
        <w:t># 3.2 VAGY Python 2 (régi)</w:t>
      </w:r>
    </w:p>
    <w:p>
      <w:pPr>
        <w:pStyle w:val="Normal"/>
        <w:rPr/>
      </w:pPr>
      <w:r>
        <w:rPr/>
        <w:t>python -m SimpleHTTPServer 8000</w:t>
      </w:r>
    </w:p>
    <w:p>
      <w:pPr>
        <w:pStyle w:val="Normal"/>
        <w:rPr/>
      </w:pPr>
      <w:r>
        <w:rPr/>
        <w:t># 4. Böngészőben</w:t>
      </w:r>
    </w:p>
    <w:p>
      <w:pPr>
        <w:pStyle w:val="Normal"/>
        <w:rPr/>
      </w:pPr>
      <w:r>
        <w:rPr/>
        <w:t>http://localhost:8000/jatek.html</w:t>
      </w:r>
    </w:p>
    <w:p>
      <w:pPr>
        <w:pStyle w:val="Normal"/>
        <w:rPr/>
      </w:pPr>
      <w:r>
        <w:rPr/>
        <w:t># 5. Szerver leállítása: Ctrl+C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macOS/Linux:</w:t>
      </w:r>
    </w:p>
    <w:p>
      <w:pPr>
        <w:pStyle w:val="Normal"/>
        <w:rPr/>
      </w:pPr>
      <w:r>
        <w:rPr/>
        <w:t>```bash</w:t>
      </w:r>
    </w:p>
    <w:p>
      <w:pPr>
        <w:pStyle w:val="Normal"/>
        <w:rPr/>
      </w:pPr>
      <w:r>
        <w:rPr/>
        <w:t>cd /útvonal/a/mappához</w:t>
      </w:r>
    </w:p>
    <w:p>
      <w:pPr>
        <w:pStyle w:val="Normal"/>
        <w:rPr/>
      </w:pPr>
      <w:r>
        <w:rPr/>
        <w:t>python3 -m http.server 8000</w:t>
      </w:r>
    </w:p>
    <w:p>
      <w:pPr>
        <w:pStyle w:val="Normal"/>
        <w:rPr/>
      </w:pPr>
      <w:r>
        <w:rPr/>
        <w:t># macOS régi:</w:t>
      </w:r>
    </w:p>
    <w:p>
      <w:pPr>
        <w:pStyle w:val="Normal"/>
        <w:rPr/>
      </w:pPr>
      <w:r>
        <w:rPr/>
        <w:t>python -m SimpleHTTPServer 8000</w:t>
      </w:r>
    </w:p>
    <w:p>
      <w:pPr>
        <w:pStyle w:val="Normal"/>
        <w:rPr/>
      </w:pPr>
      <w:r>
        <w:rPr/>
        <w:t># Böngésző: http://localhost:8000/jatek.html</w:t>
      </w:r>
    </w:p>
    <w:p>
      <w:pPr>
        <w:pStyle w:val="Normal"/>
        <w:rPr/>
      </w:pPr>
      <w:r>
        <w:rPr/>
        <w:t># Leállítás: Ctrl+C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2.3 ELSŐ INDÍTÁS - LÉPÉSEK</w:t>
      </w:r>
    </w:p>
    <w:p>
      <w:pPr>
        <w:pStyle w:val="Heading1"/>
        <w:rPr/>
      </w:pPr>
      <w:r>
        <w:rPr/>
        <w:t>1. Kasztválasztás:</w:t>
      </w:r>
    </w:p>
    <w:p>
      <w:pPr>
        <w:pStyle w:val="Normal"/>
        <w:rPr/>
      </w:pPr>
      <w:r>
        <w:rPr/>
        <w:t>- Válassz egy karakterosztályt (Harcos, Tolvaj, Mágus, Barbár)</w:t>
      </w:r>
    </w:p>
    <w:p>
      <w:pPr>
        <w:pStyle w:val="Normal"/>
        <w:rPr/>
      </w:pPr>
      <w:r>
        <w:rPr/>
        <w:t>- Mindegyiknek más HP, támadás és védelem</w:t>
      </w:r>
    </w:p>
    <w:p>
      <w:pPr>
        <w:pStyle w:val="Heading1"/>
        <w:rPr/>
      </w:pPr>
      <w:r>
        <w:rPr/>
        <w:t>2. Hang engedélyezése:</w:t>
      </w:r>
    </w:p>
    <w:p>
      <w:pPr>
        <w:pStyle w:val="Normal"/>
        <w:rPr/>
      </w:pPr>
      <w:r>
        <w:rPr/>
        <w:t>- Kattints képernyőre VAGY "Enable Sound" gombra</w:t>
      </w:r>
    </w:p>
    <w:p>
      <w:pPr>
        <w:pStyle w:val="Normal"/>
        <w:rPr/>
      </w:pPr>
      <w:r>
        <w:rPr/>
        <w:t>- Szükséges a WebAudio kontextus aktiválásához</w:t>
      </w:r>
    </w:p>
    <w:p>
      <w:pPr>
        <w:pStyle w:val="Normal"/>
        <w:rPr/>
      </w:pPr>
      <w:r>
        <w:rPr/>
        <w:t>- (Böngészők blokkolják az autoplay hangot biztonsági okokból)</w:t>
      </w:r>
    </w:p>
    <w:p>
      <w:pPr>
        <w:pStyle w:val="Heading1"/>
        <w:rPr/>
      </w:pPr>
      <w:r>
        <w:rPr/>
        <w:t>3. Mentés:</w:t>
      </w:r>
    </w:p>
    <w:p>
      <w:pPr>
        <w:pStyle w:val="Normal"/>
        <w:rPr/>
      </w:pPr>
      <w:r>
        <w:rPr/>
        <w:t>- Automatikusan mentődik minden mozgáskor</w:t>
      </w:r>
    </w:p>
    <w:p>
      <w:pPr>
        <w:pStyle w:val="Normal"/>
        <w:rPr/>
      </w:pPr>
      <w:r>
        <w:rPr/>
        <w:t>- Böngésző LocalStorage-ban tárolódik</w:t>
      </w:r>
    </w:p>
    <w:p>
      <w:pPr>
        <w:pStyle w:val="Normal"/>
        <w:rPr/>
      </w:pPr>
      <w:r>
        <w:rPr/>
        <w:t>- Privát/Inkognitó módban NEM mentődik!</w:t>
      </w:r>
    </w:p>
    <w:p>
      <w:pPr>
        <w:pStyle w:val="Heading1"/>
        <w:rPr/>
      </w:pPr>
      <w:r>
        <w:rPr/>
        <w:t>4. Nézet:</w:t>
      </w:r>
    </w:p>
    <w:p>
      <w:pPr>
        <w:pStyle w:val="Normal"/>
        <w:rPr/>
      </w:pPr>
      <w:r>
        <w:rPr/>
        <w:t>- A 20×12-es térkép a közepén</w:t>
      </w:r>
    </w:p>
    <w:p>
      <w:pPr>
        <w:pStyle w:val="Normal"/>
        <w:rPr/>
      </w:pPr>
      <w:r>
        <w:rPr/>
        <w:t>- HUD felül: HP, XP, Szint, Arany, Küldetés</w:t>
      </w:r>
    </w:p>
    <w:p>
      <w:pPr>
        <w:pStyle w:val="Normal"/>
        <w:rPr/>
      </w:pPr>
      <w:r>
        <w:rPr/>
        <w:t>- Gombok: Fel/Le/Bal/Jobb mozgáshoz, Inventory, Save, Quit</w:t>
      </w:r>
    </w:p>
    <w:p>
      <w:pPr>
        <w:pStyle w:val="Heading1"/>
        <w:rPr/>
      </w:pPr>
      <w:r>
        <w:rPr/>
        <w:t>3. JÁTÉKVEZÉRLÉS ÉS FELHASZNÁLÓI FELÜLET</w:t>
      </w:r>
    </w:p>
    <w:p>
      <w:pPr>
        <w:pStyle w:val="Heading1"/>
        <w:rPr/>
      </w:pPr>
      <w:r>
        <w:rPr/>
        <w:t>3.1 BILLENTYŰZET VEZÉRLÉS</w:t>
      </w:r>
    </w:p>
    <w:p>
      <w:pPr>
        <w:pStyle w:val="Normal"/>
        <w:rPr/>
      </w:pPr>
      <w:r>
        <w:rPr/>
        <w:t>| Billentyű    | Funkció                    |</w:t>
      </w:r>
    </w:p>
    <w:p>
      <w:pPr>
        <w:pStyle w:val="Normal"/>
        <w:rPr/>
      </w:pPr>
      <w:r>
        <w:rPr/>
        <w:t>|--------------|----------------------------|</w:t>
      </w:r>
    </w:p>
    <w:p>
      <w:pPr>
        <w:pStyle w:val="Normal"/>
        <w:rPr/>
      </w:pPr>
      <w:r>
        <w:rPr/>
        <w:t>| ↑ vagy W     | Mozgás fel                |</w:t>
      </w:r>
    </w:p>
    <w:p>
      <w:pPr>
        <w:pStyle w:val="Normal"/>
        <w:rPr/>
      </w:pPr>
      <w:r>
        <w:rPr/>
        <w:t>| ↓ vagy S     | Mozgás le                 |</w:t>
      </w:r>
    </w:p>
    <w:p>
      <w:pPr>
        <w:pStyle w:val="Normal"/>
        <w:rPr/>
      </w:pPr>
      <w:r>
        <w:rPr/>
        <w:t>| ← vagy A     | Mozgás balra              |</w:t>
      </w:r>
    </w:p>
    <w:p>
      <w:pPr>
        <w:pStyle w:val="Normal"/>
        <w:rPr/>
      </w:pPr>
      <w:r>
        <w:rPr/>
        <w:t>| → vagy D     | Mozgás jobbra             |</w:t>
      </w:r>
    </w:p>
    <w:p>
      <w:pPr>
        <w:pStyle w:val="Normal"/>
        <w:rPr/>
      </w:pPr>
      <w:r>
        <w:rPr/>
        <w:t>| Q            | Főmenü/Kasztválasztás     |</w:t>
      </w:r>
    </w:p>
    <w:p>
      <w:pPr>
        <w:pStyle w:val="Normal"/>
        <w:rPr/>
      </w:pPr>
      <w:r>
        <w:rPr/>
        <w:t>| M            | Manuális mentés           |</w:t>
      </w:r>
    </w:p>
    <w:p>
      <w:pPr>
        <w:pStyle w:val="Normal"/>
        <w:rPr/>
      </w:pPr>
      <w:r>
        <w:rPr/>
        <w:t>| T            | Teszt mód (fejlesztéshez) |</w:t>
      </w:r>
    </w:p>
    <w:p>
      <w:pPr>
        <w:pStyle w:val="Normal"/>
        <w:rPr/>
      </w:pPr>
      <w:r>
        <w:rPr/>
        <w:t>| Szóköz       | Interakció (opcionális)  |</w:t>
      </w:r>
    </w:p>
    <w:p>
      <w:pPr>
        <w:pStyle w:val="Heading1"/>
        <w:rPr/>
      </w:pPr>
      <w:r>
        <w:rPr/>
        <w:t>3.2 ÉRINTÉSVEZÉRLÉS (Mobilon/Tablet)</w:t>
      </w:r>
    </w:p>
    <w:p>
      <w:pPr>
        <w:pStyle w:val="Normal"/>
        <w:rPr/>
      </w:pPr>
      <w:r>
        <w:rPr/>
        <w:t>Az oldal érintésre teljesen reagál:</w:t>
      </w:r>
    </w:p>
    <w:p>
      <w:pPr>
        <w:pStyle w:val="Normal"/>
        <w:rPr/>
      </w:pPr>
      <w:r>
        <w:rPr/>
        <w:t>- Navigációs gombok: ↑↓←→</w:t>
      </w:r>
    </w:p>
    <w:p>
      <w:pPr>
        <w:pStyle w:val="Normal"/>
        <w:rPr/>
      </w:pPr>
      <w:r>
        <w:rPr/>
        <w:t>- "Inventory" gomb: Leltár megtekintése</w:t>
      </w:r>
    </w:p>
    <w:p>
      <w:pPr>
        <w:pStyle w:val="Normal"/>
        <w:rPr/>
      </w:pPr>
      <w:r>
        <w:rPr/>
        <w:t>- "Save Game" gomb: Manuális mentés</w:t>
      </w:r>
    </w:p>
    <w:p>
      <w:pPr>
        <w:pStyle w:val="Normal"/>
        <w:rPr/>
      </w:pPr>
      <w:r>
        <w:rPr/>
        <w:t>- "Quit to Menu" gomb: Visszatérés főmenübe</w:t>
      </w:r>
    </w:p>
    <w:p>
      <w:pPr>
        <w:pStyle w:val="Heading1"/>
        <w:rPr/>
      </w:pPr>
      <w:r>
        <w:rPr/>
        <w:t>3.3 FELHASZNÁLÓI FELÜLET (HUD) FELSŐ SÁVON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</w:t>
      </w:r>
      <w:r>
        <w:rPr/>
        <w:t>HP: 120/120  |  XP: 45/300  |  Lvl: 1  |  Gold: 0</w:t>
      </w:r>
    </w:p>
    <w:p>
      <w:pPr>
        <w:pStyle w:val="Normal"/>
        <w:rPr/>
      </w:pPr>
      <w:r>
        <w:rPr/>
        <w:t xml:space="preserve">│ </w:t>
      </w:r>
      <w:r>
        <w:rPr/>
        <w:t>Quest: Gyűjts össze 3 TitkosÉkszert (1/3)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>- HP bar: Aktuális/Maximális életerő</w:t>
      </w:r>
    </w:p>
    <w:p>
      <w:pPr>
        <w:pStyle w:val="Normal"/>
        <w:rPr/>
      </w:pPr>
      <w:r>
        <w:rPr/>
        <w:t>- XP bar: Előrelépési pontos a szintlépésig</w:t>
      </w:r>
    </w:p>
    <w:p>
      <w:pPr>
        <w:pStyle w:val="Normal"/>
        <w:rPr/>
      </w:pPr>
      <w:r>
        <w:rPr/>
        <w:t>- Lvl: Karakterszint</w:t>
      </w:r>
    </w:p>
    <w:p>
      <w:pPr>
        <w:pStyle w:val="Normal"/>
        <w:rPr/>
      </w:pPr>
      <w:r>
        <w:rPr/>
        <w:t>- Gold: Gyűjtött aranymennyiség</w:t>
      </w:r>
    </w:p>
    <w:p>
      <w:pPr>
        <w:pStyle w:val="Normal"/>
        <w:rPr/>
      </w:pPr>
      <w:r>
        <w:rPr/>
        <w:t>- Quest: Aktív küldetés és progresszió</w:t>
      </w:r>
    </w:p>
    <w:p>
      <w:pPr>
        <w:pStyle w:val="Heading1"/>
        <w:rPr/>
      </w:pPr>
      <w:r>
        <w:rPr/>
        <w:t>3.4 INVENTORY (LELTÁR) MEGNYITÁSA</w:t>
      </w:r>
    </w:p>
    <w:p>
      <w:pPr>
        <w:pStyle w:val="Normal"/>
        <w:rPr/>
      </w:pPr>
      <w:r>
        <w:rPr/>
        <w:t>Gomb: "Inventory" vagy saját kötés</w:t>
      </w:r>
    </w:p>
    <w:p>
      <w:pPr>
        <w:pStyle w:val="Normal"/>
        <w:rPr/>
      </w:pPr>
      <w:r>
        <w:rPr/>
        <w:t>Tartalmaz:</w:t>
      </w:r>
    </w:p>
    <w:p>
      <w:pPr>
        <w:pStyle w:val="Normal"/>
        <w:rPr/>
      </w:pPr>
      <w:r>
        <w:rPr/>
        <w:t>- Felhasználható tárgyak (Gyógyitalok)</w:t>
      </w:r>
    </w:p>
    <w:p>
      <w:pPr>
        <w:pStyle w:val="Normal"/>
        <w:rPr/>
      </w:pPr>
      <w:r>
        <w:rPr/>
        <w:t>- Küldetés tárgyak (TitkosÉkszerek)</w:t>
      </w:r>
    </w:p>
    <w:p>
      <w:pPr>
        <w:pStyle w:val="Normal"/>
        <w:rPr/>
      </w:pPr>
      <w:r>
        <w:rPr/>
        <w:t>- Speciális tárgyak (Varázskövek)</w:t>
      </w:r>
    </w:p>
    <w:p>
      <w:pPr>
        <w:pStyle w:val="Heading1"/>
        <w:rPr/>
      </w:pPr>
      <w:r>
        <w:rPr/>
        <w:t>4. KASZTOK ÉS KARAKTERÉPÍTÉS</w:t>
      </w:r>
    </w:p>
    <w:p>
      <w:pPr>
        <w:pStyle w:val="Normal"/>
        <w:rPr/>
      </w:pPr>
      <w:r>
        <w:rPr/>
        <w:t>A játék 4 alapkasztot kínál, mindegyik más playstyle-hoz:</w:t>
      </w:r>
    </w:p>
    <w:p>
      <w:pPr>
        <w:pStyle w:val="Heading1"/>
        <w:rPr/>
      </w:pPr>
      <w:r>
        <w:rPr/>
        <w:t>4.1 HARCOS (Warrior) - KIEGYENSÚLYOZOTT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</w:t>
      </w:r>
      <w:r>
        <w:rPr/>
        <w:t>HP:         120  (Magas)</w:t>
      </w:r>
    </w:p>
    <w:p>
      <w:pPr>
        <w:pStyle w:val="Normal"/>
        <w:rPr/>
      </w:pPr>
      <w:r>
        <w:rPr/>
        <w:t xml:space="preserve">│ </w:t>
      </w:r>
      <w:r>
        <w:rPr/>
        <w:t>Támadás:     12  (Közepes)</w:t>
      </w:r>
    </w:p>
    <w:p>
      <w:pPr>
        <w:pStyle w:val="Normal"/>
        <w:rPr/>
      </w:pPr>
      <w:r>
        <w:rPr/>
        <w:t xml:space="preserve">│ </w:t>
      </w:r>
      <w:r>
        <w:rPr/>
        <w:t>Védelem:      4  (Jó)</w:t>
      </w:r>
    </w:p>
    <w:p>
      <w:pPr>
        <w:pStyle w:val="Normal"/>
        <w:rPr/>
      </w:pPr>
      <w:r>
        <w:rPr/>
        <w:t xml:space="preserve">│ </w:t>
      </w:r>
      <w:r>
        <w:rPr/>
        <w:t>Rang:         2  (Közös)</w:t>
      </w:r>
    </w:p>
    <w:p>
      <w:pPr>
        <w:pStyle w:val="Normal"/>
        <w:rPr/>
      </w:pPr>
      <w:r>
        <w:rPr/>
        <w:t xml:space="preserve">│ </w:t>
      </w:r>
      <w:r>
        <w:rPr/>
        <w:t>Szín:    Kék-fehér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>Jellemzők:</w:t>
      </w:r>
    </w:p>
    <w:p>
      <w:pPr>
        <w:pStyle w:val="Normal"/>
        <w:rPr/>
      </w:pPr>
      <w:r>
        <w:rPr/>
        <w:t xml:space="preserve">✓ </w:t>
      </w:r>
      <w:r>
        <w:rPr/>
        <w:t>Egyensúlyozott HP és kedvezés</w:t>
      </w:r>
    </w:p>
    <w:p>
      <w:pPr>
        <w:pStyle w:val="Normal"/>
        <w:rPr/>
      </w:pPr>
      <w:r>
        <w:rPr/>
        <w:t xml:space="preserve">✓ </w:t>
      </w:r>
      <w:r>
        <w:rPr/>
        <w:t>Jó elsőkezdőknek</w:t>
      </w:r>
    </w:p>
    <w:p>
      <w:pPr>
        <w:pStyle w:val="Normal"/>
        <w:rPr/>
      </w:pPr>
      <w:r>
        <w:rPr/>
        <w:t xml:space="preserve">✓ </w:t>
      </w:r>
      <w:r>
        <w:rPr/>
        <w:t>Kitart a hosszabb harcokban</w:t>
      </w:r>
    </w:p>
    <w:p>
      <w:pPr>
        <w:pStyle w:val="Normal"/>
        <w:rPr/>
      </w:pPr>
      <w:r>
        <w:rPr/>
        <w:t xml:space="preserve">✓ </w:t>
      </w:r>
      <w:r>
        <w:rPr/>
        <w:t>Sokoldalú playstyle</w:t>
      </w:r>
    </w:p>
    <w:p>
      <w:pPr>
        <w:pStyle w:val="Normal"/>
        <w:rPr/>
      </w:pPr>
      <w:r>
        <w:rPr/>
        <w:t>Ideális: Nem biztos kezdőknek, tanuláshoz</w:t>
      </w:r>
    </w:p>
    <w:p>
      <w:pPr>
        <w:pStyle w:val="Heading1"/>
        <w:rPr/>
      </w:pPr>
      <w:r>
        <w:rPr/>
        <w:t>4.2 TOLVAJ (Rogue) - AGRESSZÍV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</w:t>
      </w:r>
      <w:r>
        <w:rPr/>
        <w:t>HP:         100  (Alacsony)</w:t>
      </w:r>
    </w:p>
    <w:p>
      <w:pPr>
        <w:pStyle w:val="Normal"/>
        <w:rPr/>
      </w:pPr>
      <w:r>
        <w:rPr/>
        <w:t xml:space="preserve">│ </w:t>
      </w:r>
      <w:r>
        <w:rPr/>
        <w:t>Támadás:      9  (Alacsony)</w:t>
      </w:r>
    </w:p>
    <w:p>
      <w:pPr>
        <w:pStyle w:val="Normal"/>
        <w:rPr/>
      </w:pPr>
      <w:r>
        <w:rPr/>
        <w:t xml:space="preserve">│ </w:t>
      </w:r>
      <w:r>
        <w:rPr/>
        <w:t>Védelem:      2  (Nagyon alacsony)</w:t>
      </w:r>
    </w:p>
    <w:p>
      <w:pPr>
        <w:pStyle w:val="Normal"/>
        <w:rPr/>
      </w:pPr>
      <w:r>
        <w:rPr/>
        <w:t xml:space="preserve">│ </w:t>
      </w:r>
      <w:r>
        <w:rPr/>
        <w:t>Rang:         1  (Ritka)</w:t>
      </w:r>
    </w:p>
    <w:p>
      <w:pPr>
        <w:pStyle w:val="Normal"/>
        <w:rPr/>
      </w:pPr>
      <w:r>
        <w:rPr/>
        <w:t xml:space="preserve">│ </w:t>
      </w:r>
      <w:r>
        <w:rPr/>
        <w:t>Szín:    Vörös-narancssárga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>Jellemzők:</w:t>
      </w:r>
    </w:p>
    <w:p>
      <w:pPr>
        <w:pStyle w:val="Normal"/>
        <w:rPr/>
      </w:pPr>
      <w:r>
        <w:rPr/>
        <w:t xml:space="preserve">✗ </w:t>
      </w:r>
      <w:r>
        <w:rPr/>
        <w:t>Kevés HP egészen veszélyes</w:t>
      </w:r>
    </w:p>
    <w:p>
      <w:pPr>
        <w:pStyle w:val="Normal"/>
        <w:rPr/>
      </w:pPr>
      <w:r>
        <w:rPr/>
        <w:t xml:space="preserve">✗ </w:t>
      </w:r>
      <w:r>
        <w:rPr/>
        <w:t>Alacsony sebep (nehéz egyedül)</w:t>
      </w:r>
    </w:p>
    <w:p>
      <w:pPr>
        <w:pStyle w:val="Normal"/>
        <w:rPr/>
      </w:pPr>
      <w:r>
        <w:rPr/>
        <w:t xml:space="preserve">✓ </w:t>
      </w:r>
      <w:r>
        <w:rPr/>
        <w:t>Legerősebben kombinálható</w:t>
      </w:r>
    </w:p>
    <w:p>
      <w:pPr>
        <w:pStyle w:val="Normal"/>
        <w:rPr/>
      </w:pPr>
      <w:r>
        <w:rPr/>
        <w:t xml:space="preserve">✓ </w:t>
      </w:r>
      <w:r>
        <w:rPr/>
        <w:t>Kalanduroknak</w:t>
      </w:r>
    </w:p>
    <w:p>
      <w:pPr>
        <w:pStyle w:val="Normal"/>
        <w:rPr/>
      </w:pPr>
      <w:r>
        <w:rPr/>
        <w:t>Ideális: Tapasztalt játékosok, kockázatmentes stílus</w:t>
      </w:r>
    </w:p>
    <w:p>
      <w:pPr>
        <w:pStyle w:val="Heading1"/>
        <w:rPr/>
      </w:pPr>
      <w:r>
        <w:rPr/>
        <w:t>4.3 MÁGUS (Mage) - NAGYON AGRESSZÍV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</w:t>
      </w:r>
      <w:r>
        <w:rPr/>
        <w:t>HP:          80  (Nagyon alacsony)</w:t>
      </w:r>
    </w:p>
    <w:p>
      <w:pPr>
        <w:pStyle w:val="Normal"/>
        <w:rPr/>
      </w:pPr>
      <w:r>
        <w:rPr/>
        <w:t xml:space="preserve">│ </w:t>
      </w:r>
      <w:r>
        <w:rPr/>
        <w:t>Támadás:     16  (Legmagasabb)</w:t>
      </w:r>
    </w:p>
    <w:p>
      <w:pPr>
        <w:pStyle w:val="Normal"/>
        <w:rPr/>
      </w:pPr>
      <w:r>
        <w:rPr/>
        <w:t xml:space="preserve">│ </w:t>
      </w:r>
      <w:r>
        <w:rPr/>
        <w:t>Védelem:      1  (Féjszél)</w:t>
      </w:r>
    </w:p>
    <w:p>
      <w:pPr>
        <w:pStyle w:val="Normal"/>
        <w:rPr/>
      </w:pPr>
      <w:r>
        <w:rPr/>
        <w:t xml:space="preserve">│ </w:t>
      </w:r>
      <w:r>
        <w:rPr/>
        <w:t>Rang:         3  (Erős)</w:t>
      </w:r>
    </w:p>
    <w:p>
      <w:pPr>
        <w:pStyle w:val="Normal"/>
        <w:rPr/>
      </w:pPr>
      <w:r>
        <w:rPr/>
        <w:t xml:space="preserve">│ </w:t>
      </w:r>
      <w:r>
        <w:rPr/>
        <w:t>Szín:    Lila-fehér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>Jellemzők:</w:t>
      </w:r>
    </w:p>
    <w:p>
      <w:pPr>
        <w:pStyle w:val="Normal"/>
        <w:rPr/>
      </w:pPr>
      <w:r>
        <w:rPr/>
        <w:t xml:space="preserve">✗ </w:t>
      </w:r>
      <w:r>
        <w:rPr/>
        <w:t>Nagyon kevés HP - 1-2 ütés = halál</w:t>
      </w:r>
    </w:p>
    <w:p>
      <w:pPr>
        <w:pStyle w:val="Normal"/>
        <w:rPr/>
      </w:pPr>
      <w:r>
        <w:rPr/>
        <w:t xml:space="preserve">✓ </w:t>
      </w:r>
      <w:r>
        <w:rPr/>
        <w:t>Legmagasabb sebzés - gyors halálok</w:t>
      </w:r>
    </w:p>
    <w:p>
      <w:pPr>
        <w:pStyle w:val="Normal"/>
        <w:rPr/>
      </w:pPr>
      <w:r>
        <w:rPr/>
        <w:t xml:space="preserve">✓ </w:t>
      </w:r>
      <w:r>
        <w:rPr/>
        <w:t>Speedrun barát</w:t>
      </w:r>
    </w:p>
    <w:p>
      <w:pPr>
        <w:pStyle w:val="Normal"/>
        <w:rPr/>
      </w:pPr>
      <w:r>
        <w:rPr/>
        <w:t xml:space="preserve">✗ </w:t>
      </w:r>
      <w:r>
        <w:rPr/>
        <w:t>Stressz szint: nagyon magas</w:t>
      </w:r>
    </w:p>
    <w:p>
      <w:pPr>
        <w:pStyle w:val="Normal"/>
        <w:rPr/>
      </w:pPr>
      <w:r>
        <w:rPr/>
        <w:t>Ideális: Velmi iskús, agresszív játékosok, speedrunnerek</w:t>
      </w:r>
    </w:p>
    <w:p>
      <w:pPr>
        <w:pStyle w:val="Heading1"/>
        <w:rPr/>
      </w:pPr>
      <w:r>
        <w:rPr/>
        <w:t>4.4 BARBÁR (Barbarian) - ERŐLEGENDÁS</w:t>
      </w:r>
    </w:p>
    <w:p>
      <w:pPr>
        <w:pStyle w:val="Normal"/>
        <w:rPr/>
      </w:pPr>
      <w:r>
        <w:rPr/>
        <w:t>┌─────────────────────────────────────────────┐</w:t>
      </w:r>
    </w:p>
    <w:p>
      <w:pPr>
        <w:pStyle w:val="Normal"/>
        <w:rPr/>
      </w:pPr>
      <w:r>
        <w:rPr/>
        <w:t xml:space="preserve">│ </w:t>
      </w:r>
      <w:r>
        <w:rPr/>
        <w:t>HP:         150  (Egyedülálló magas)</w:t>
      </w:r>
    </w:p>
    <w:p>
      <w:pPr>
        <w:pStyle w:val="Normal"/>
        <w:rPr/>
      </w:pPr>
      <w:r>
        <w:rPr/>
        <w:t xml:space="preserve">│ </w:t>
      </w:r>
      <w:r>
        <w:rPr/>
        <w:t>Támadás:     15  (Magas)</w:t>
      </w:r>
    </w:p>
    <w:p>
      <w:pPr>
        <w:pStyle w:val="Normal"/>
        <w:rPr/>
      </w:pPr>
      <w:r>
        <w:rPr/>
        <w:t xml:space="preserve">│ </w:t>
      </w:r>
      <w:r>
        <w:rPr/>
        <w:t>Védelem:      6  (Legmagasabb)</w:t>
      </w:r>
    </w:p>
    <w:p>
      <w:pPr>
        <w:pStyle w:val="Normal"/>
        <w:rPr/>
      </w:pPr>
      <w:r>
        <w:rPr/>
        <w:t xml:space="preserve">│ </w:t>
      </w:r>
      <w:r>
        <w:rPr/>
        <w:t>Rang:         4  (Legendás)</w:t>
      </w:r>
    </w:p>
    <w:p>
      <w:pPr>
        <w:pStyle w:val="Normal"/>
        <w:rPr/>
      </w:pPr>
      <w:r>
        <w:rPr/>
        <w:t xml:space="preserve">│ </w:t>
      </w:r>
      <w:r>
        <w:rPr/>
        <w:t>Szín:    Sárga-narancssárga</w:t>
      </w:r>
    </w:p>
    <w:p>
      <w:pPr>
        <w:pStyle w:val="Normal"/>
        <w:rPr/>
      </w:pPr>
      <w:r>
        <w:rPr/>
        <w:t>└─────────────────────────────────────────────┘</w:t>
      </w:r>
    </w:p>
    <w:p>
      <w:pPr>
        <w:pStyle w:val="Normal"/>
        <w:rPr/>
      </w:pPr>
      <w:r>
        <w:rPr/>
        <w:t>Jellemzők:</w:t>
      </w:r>
    </w:p>
    <w:p>
      <w:pPr>
        <w:pStyle w:val="Normal"/>
        <w:rPr/>
      </w:pPr>
      <w:r>
        <w:rPr/>
        <w:t xml:space="preserve">✓ </w:t>
      </w:r>
      <w:r>
        <w:rPr/>
        <w:t>Legtöbb HP-vel jön</w:t>
      </w:r>
    </w:p>
    <w:p>
      <w:pPr>
        <w:pStyle w:val="Normal"/>
        <w:rPr/>
      </w:pPr>
      <w:r>
        <w:rPr/>
        <w:t xml:space="preserve">✓ </w:t>
      </w:r>
      <w:r>
        <w:rPr/>
        <w:t>Magas jósebzés</w:t>
      </w:r>
    </w:p>
    <w:p>
      <w:pPr>
        <w:pStyle w:val="Normal"/>
        <w:rPr/>
      </w:pPr>
      <w:r>
        <w:rPr/>
        <w:t xml:space="preserve">✓ </w:t>
      </w:r>
      <w:r>
        <w:rPr/>
        <w:t>Legjobb védekezés</w:t>
      </w:r>
    </w:p>
    <w:p>
      <w:pPr>
        <w:pStyle w:val="Normal"/>
        <w:rPr/>
      </w:pPr>
      <w:r>
        <w:rPr/>
        <w:t xml:space="preserve">✓ </w:t>
      </w:r>
      <w:r>
        <w:rPr/>
        <w:t>Legkönnyebb játék</w:t>
      </w:r>
    </w:p>
    <w:p>
      <w:pPr>
        <w:pStyle w:val="Normal"/>
        <w:rPr/>
      </w:pPr>
      <w:r>
        <w:rPr/>
        <w:t>Ideális: Kezdőkerületi játékosok, casual play</w:t>
      </w:r>
    </w:p>
    <w:p>
      <w:pPr>
        <w:pStyle w:val="Heading1"/>
        <w:rPr/>
      </w:pPr>
      <w:r>
        <w:rPr/>
        <w:t>4.5 SZINTLÉPÉS MECHANIKA</w:t>
      </w:r>
    </w:p>
    <w:p>
      <w:pPr>
        <w:pStyle w:val="Normal"/>
        <w:rPr/>
      </w:pPr>
      <w:r>
        <w:rPr/>
        <w:t>Szintlépés után:</w:t>
      </w:r>
    </w:p>
    <w:p>
      <w:pPr>
        <w:pStyle w:val="Normal"/>
        <w:rPr/>
      </w:pPr>
      <w:r>
        <w:rPr/>
        <w:t>- HP maximális: +10</w:t>
      </w:r>
    </w:p>
    <w:p>
      <w:pPr>
        <w:pStyle w:val="Normal"/>
        <w:rPr/>
      </w:pPr>
      <w:r>
        <w:rPr/>
        <w:t>- Támadás: +0 (nem nő szinttel!)</w:t>
      </w:r>
    </w:p>
    <w:p>
      <w:pPr>
        <w:pStyle w:val="Normal"/>
        <w:rPr/>
      </w:pPr>
      <w:r>
        <w:rPr/>
        <w:t>- Védelem: +0 (nem nő szinttel!)</w:t>
      </w:r>
    </w:p>
    <w:p>
      <w:pPr>
        <w:pStyle w:val="Normal"/>
        <w:rPr/>
      </w:pPr>
      <w:r>
        <w:rPr/>
        <w:t>- Maximális XP: 300 * szint</w:t>
      </w:r>
    </w:p>
    <w:p>
      <w:pPr>
        <w:pStyle w:val="Normal"/>
        <w:rPr/>
      </w:pPr>
      <w:r>
        <w:rPr/>
        <w:t>Példa: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1. szint: 300 XP szükséges</w:t>
      </w:r>
    </w:p>
    <w:p>
      <w:pPr>
        <w:pStyle w:val="Heading1"/>
        <w:rPr/>
      </w:pPr>
      <w:r>
        <w:rPr/>
        <w:t>2. szint: további 300 XP (összesen 600)</w:t>
      </w:r>
    </w:p>
    <w:p>
      <w:pPr>
        <w:pStyle w:val="Heading1"/>
        <w:rPr/>
      </w:pPr>
      <w:r>
        <w:rPr/>
        <w:t>3. szint: további 300 XP (összesen 900)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5. ZÓNARENDSZER ÉS NEHÉZSÉGI SZINTEK</w:t>
      </w:r>
    </w:p>
    <w:p>
      <w:pPr>
        <w:pStyle w:val="Normal"/>
        <w:rPr/>
      </w:pPr>
      <w:r>
        <w:rPr/>
        <w:t>A játék 9 mély zónát tartalmaz, fokozatosan nő a nehézség:</w:t>
      </w:r>
    </w:p>
    <w:p>
      <w:pPr>
        <w:pStyle w:val="Heading1"/>
        <w:rPr/>
      </w:pPr>
      <w:r>
        <w:rPr/>
        <w:t>5.1 ZÓNA 0: KEZDŐSZOBA (Tréning)</w:t>
      </w:r>
    </w:p>
    <w:p>
      <w:pPr>
        <w:pStyle w:val="Normal"/>
        <w:rPr/>
      </w:pPr>
      <w:r>
        <w:rPr/>
        <w:t>Leírás: "Egy ősi labirintus szája nyílik meg előtted. A szellemes szoba</w:t>
      </w:r>
    </w:p>
    <w:p>
      <w:pPr>
        <w:pStyle w:val="Normal"/>
        <w:rPr/>
      </w:pPr>
      <w:r>
        <w:rPr/>
        <w:t>rejtélyekre vár. Ezt a helyet valaha 'Az Elfejedett Szobáknak' hívták."</w:t>
      </w:r>
    </w:p>
    <w:p>
      <w:pPr>
        <w:pStyle w:val="Normal"/>
        <w:rPr/>
      </w:pPr>
      <w:r>
        <w:rPr/>
        <w:t>Ellenségek:</w:t>
      </w:r>
    </w:p>
    <w:p>
      <w:pPr>
        <w:pStyle w:val="Normal"/>
        <w:rPr/>
      </w:pPr>
      <w:r>
        <w:rPr/>
        <w:t>- Goblin (22 HP, 18 XP) - Könnyű</w:t>
      </w:r>
    </w:p>
    <w:p>
      <w:pPr>
        <w:pStyle w:val="Normal"/>
        <w:rPr/>
      </w:pPr>
      <w:r>
        <w:rPr/>
        <w:t>- Csúszómuslica (12 HP, 8 XP) - Nagyon könnyű</w:t>
      </w:r>
    </w:p>
    <w:p>
      <w:pPr>
        <w:pStyle w:val="Normal"/>
        <w:rPr/>
      </w:pPr>
      <w:r>
        <w:rPr/>
        <w:t>Tárgyak:</w:t>
      </w:r>
    </w:p>
    <w:p>
      <w:pPr>
        <w:pStyle w:val="Normal"/>
        <w:rPr/>
      </w:pPr>
      <w:r>
        <w:rPr/>
        <w:t>- Gyógyital: 80%</w:t>
      </w:r>
    </w:p>
    <w:p>
      <w:pPr>
        <w:pStyle w:val="Normal"/>
        <w:rPr/>
      </w:pPr>
      <w:r>
        <w:rPr/>
        <w:t>- TitkosÉkszer: 15%</w:t>
      </w:r>
    </w:p>
    <w:p>
      <w:pPr>
        <w:pStyle w:val="Normal"/>
        <w:rPr/>
      </w:pPr>
      <w:r>
        <w:rPr/>
        <w:t>- Csapda: 8%</w:t>
      </w:r>
    </w:p>
    <w:p>
      <w:pPr>
        <w:pStyle w:val="Normal"/>
        <w:rPr/>
      </w:pPr>
      <w:r>
        <w:rPr/>
        <w:t>Téma szín: Zöld (#00ff88) - élet és kezdet</w:t>
      </w:r>
    </w:p>
    <w:p>
      <w:pPr>
        <w:pStyle w:val="Normal"/>
        <w:rPr/>
      </w:pPr>
      <w:r>
        <w:rPr/>
        <w:t>TIPP: Jó kezdővált hely gyakorláshoz és erősödéshez.</w:t>
      </w:r>
    </w:p>
    <w:p>
      <w:pPr>
        <w:pStyle w:val="Heading1"/>
        <w:rPr/>
      </w:pPr>
      <w:r>
        <w:rPr/>
        <w:t>5.2 ZÓNA 1: GOBLIN-BARLANG</w:t>
      </w:r>
    </w:p>
    <w:p>
      <w:pPr>
        <w:pStyle w:val="Normal"/>
        <w:rPr/>
      </w:pPr>
      <w:r>
        <w:rPr/>
        <w:t>Leírás: "A levegő savanykás szagú. Goblinok vigyorognak a sötétségből.</w:t>
      </w:r>
    </w:p>
    <w:p>
      <w:pPr>
        <w:pStyle w:val="Normal"/>
        <w:rPr/>
      </w:pPr>
      <w:r>
        <w:rPr/>
        <w:t>Ez a barlang a teremtmények otthona."</w:t>
      </w:r>
    </w:p>
    <w:p>
      <w:pPr>
        <w:pStyle w:val="Normal"/>
        <w:rPr/>
      </w:pPr>
      <w:r>
        <w:rPr/>
        <w:t>Ellenségek:</w:t>
      </w:r>
    </w:p>
    <w:p>
      <w:pPr>
        <w:pStyle w:val="Normal"/>
        <w:rPr/>
      </w:pPr>
      <w:r>
        <w:rPr/>
        <w:t>- Goblin (28 HP, 22 XP) - Könnyű</w:t>
      </w:r>
    </w:p>
    <w:p>
      <w:pPr>
        <w:pStyle w:val="Normal"/>
        <w:rPr/>
      </w:pPr>
      <w:r>
        <w:rPr/>
        <w:t>- Csontváz (34 HP, 28 XP) - Könnyű</w:t>
      </w:r>
    </w:p>
    <w:p>
      <w:pPr>
        <w:pStyle w:val="Normal"/>
        <w:rPr/>
      </w:pPr>
      <w:r>
        <w:rPr/>
        <w:t>Tárgyak:</w:t>
      </w:r>
    </w:p>
    <w:p>
      <w:pPr>
        <w:pStyle w:val="Normal"/>
        <w:rPr/>
      </w:pPr>
      <w:r>
        <w:rPr/>
        <w:t>- Gyógyital: 80%</w:t>
      </w:r>
    </w:p>
    <w:p>
      <w:pPr>
        <w:pStyle w:val="Normal"/>
        <w:rPr/>
      </w:pPr>
      <w:r>
        <w:rPr/>
        <w:t>- Csapda: 12% (fokozat nőtt)</w:t>
      </w:r>
    </w:p>
    <w:p>
      <w:pPr>
        <w:pStyle w:val="Normal"/>
        <w:rPr/>
      </w:pPr>
      <w:r>
        <w:rPr/>
        <w:t>Téma szín: Narancssárga (#ffaa55) - melegség</w:t>
      </w:r>
    </w:p>
    <w:p>
      <w:pPr>
        <w:pStyle w:val="Heading1"/>
        <w:rPr/>
      </w:pPr>
      <w:r>
        <w:rPr/>
        <w:t>5.3 ZÓNA 2: SÖTÉT KÚT</w:t>
      </w:r>
    </w:p>
    <w:p>
      <w:pPr>
        <w:pStyle w:val="Normal"/>
        <w:rPr/>
      </w:pPr>
      <w:r>
        <w:rPr/>
        <w:t>Leírás: "Egy szakadék nyílik meg a föld alatt. Az Ősi Kút itt él, ahol</w:t>
      </w:r>
    </w:p>
    <w:p>
      <w:pPr>
        <w:pStyle w:val="Normal"/>
        <w:rPr/>
      </w:pPr>
      <w:r>
        <w:rPr/>
        <w:t>a fény sosem érkezik meg."</w:t>
      </w:r>
    </w:p>
    <w:p>
      <w:pPr>
        <w:pStyle w:val="Normal"/>
        <w:rPr/>
      </w:pPr>
      <w:r>
        <w:rPr/>
        <w:t>Ellenségek:</w:t>
      </w:r>
    </w:p>
    <w:p>
      <w:pPr>
        <w:pStyle w:val="Normal"/>
        <w:rPr/>
      </w:pPr>
      <w:r>
        <w:rPr/>
        <w:t>- Sötét Goblin (40 HP, 36 XP) - Közepes</w:t>
      </w:r>
    </w:p>
    <w:p>
      <w:pPr>
        <w:pStyle w:val="Normal"/>
        <w:rPr/>
      </w:pPr>
      <w:r>
        <w:rPr/>
        <w:t>- Őrök (48 HP, 48 XP, varázs) - Közepes</w:t>
      </w:r>
    </w:p>
    <w:p>
      <w:pPr>
        <w:pStyle w:val="Normal"/>
        <w:rPr/>
      </w:pPr>
      <w:r>
        <w:rPr/>
        <w:t>Tárgyak:</w:t>
      </w:r>
    </w:p>
    <w:p>
      <w:pPr>
        <w:pStyle w:val="Normal"/>
        <w:rPr/>
      </w:pPr>
      <w:r>
        <w:rPr/>
        <w:t>- Csapda: 16% (veszélyesebbik zóna)</w:t>
      </w:r>
    </w:p>
    <w:p>
      <w:pPr>
        <w:pStyle w:val="Normal"/>
        <w:rPr/>
      </w:pPr>
      <w:r>
        <w:rPr/>
        <w:t>Téma szín: Vörös (#ff5555) - veszély</w:t>
      </w:r>
    </w:p>
    <w:p>
      <w:pPr>
        <w:pStyle w:val="Heading1"/>
        <w:rPr/>
      </w:pPr>
      <w:r>
        <w:rPr/>
        <w:t>5.4 ZÓNA 3: SZIVÁRGÓ FOLYOSÓ</w:t>
      </w:r>
    </w:p>
    <w:p>
      <w:pPr>
        <w:pStyle w:val="Normal"/>
        <w:rPr/>
      </w:pPr>
      <w:r>
        <w:rPr/>
        <w:t>Leírás: "A falakból szellemek szivárognak. A folyosó végig suttog valamit</w:t>
      </w:r>
    </w:p>
    <w:p>
      <w:pPr>
        <w:pStyle w:val="Normal"/>
        <w:rPr/>
      </w:pPr>
      <w:r>
        <w:rPr/>
        <w:t>- talán figyelmeztetés? Talán ima?"</w:t>
      </w:r>
    </w:p>
    <w:p>
      <w:pPr>
        <w:pStyle w:val="Normal"/>
        <w:rPr/>
      </w:pPr>
      <w:r>
        <w:rPr/>
        <w:t>Ellenségek:</w:t>
      </w:r>
    </w:p>
    <w:p>
      <w:pPr>
        <w:pStyle w:val="Normal"/>
        <w:rPr/>
      </w:pPr>
      <w:r>
        <w:rPr/>
        <w:t>- Szellem (45 HP, 52 XP, drén-támadás) - Közepes</w:t>
      </w:r>
    </w:p>
    <w:p>
      <w:pPr>
        <w:pStyle w:val="Normal"/>
        <w:rPr/>
      </w:pPr>
      <w:r>
        <w:rPr/>
        <w:t>- Rohadt Hús (50 HP, 56 XP, méreg) - Közepes</w:t>
      </w:r>
    </w:p>
    <w:p>
      <w:pPr>
        <w:pStyle w:val="Normal"/>
        <w:rPr/>
      </w:pPr>
      <w:r>
        <w:rPr/>
        <w:t>Csapda: 18%</w:t>
      </w:r>
    </w:p>
    <w:p>
      <w:pPr>
        <w:pStyle w:val="Normal"/>
        <w:rPr/>
      </w:pPr>
      <w:r>
        <w:rPr/>
        <w:t>Téma szín: Lila (#cc66ff) - misztérium</w:t>
      </w:r>
    </w:p>
    <w:p>
      <w:pPr>
        <w:pStyle w:val="Heading1"/>
        <w:rPr/>
      </w:pPr>
      <w:r>
        <w:rPr/>
        <w:t>5.5 ZÓNA 4: VÉRZŐ CSARNOK</w:t>
      </w:r>
    </w:p>
    <w:p>
      <w:pPr>
        <w:pStyle w:val="Normal"/>
        <w:rPr/>
      </w:pPr>
      <w:r>
        <w:rPr/>
        <w:t>Leírás: "Egy hatalmas csarnok, melynek falai vörösen fénylenek.</w:t>
      </w:r>
    </w:p>
    <w:p>
      <w:pPr>
        <w:pStyle w:val="Normal"/>
        <w:rPr/>
      </w:pPr>
      <w:r>
        <w:rPr/>
        <w:t>Az előd uralkodó ereje még itt ég."</w:t>
      </w:r>
    </w:p>
    <w:p>
      <w:pPr>
        <w:pStyle w:val="Normal"/>
        <w:rPr/>
      </w:pPr>
      <w:r>
        <w:rPr/>
        <w:t>Ellenségek:</w:t>
      </w:r>
    </w:p>
    <w:p>
      <w:pPr>
        <w:pStyle w:val="Normal"/>
        <w:rPr/>
      </w:pPr>
      <w:r>
        <w:rPr/>
        <w:t>- Vérlén (60 HP, 80 XP, bevérzés) - Nehéz</w:t>
      </w:r>
    </w:p>
    <w:p>
      <w:pPr>
        <w:pStyle w:val="Normal"/>
        <w:rPr/>
      </w:pPr>
      <w:r>
        <w:rPr/>
        <w:t>- Őrök (55 HP, 66 XP) - Nehéz</w:t>
      </w:r>
    </w:p>
    <w:p>
      <w:pPr>
        <w:pStyle w:val="Normal"/>
        <w:rPr/>
      </w:pPr>
      <w:r>
        <w:rPr/>
        <w:t>Csapda: 20%</w:t>
      </w:r>
    </w:p>
    <w:p>
      <w:pPr>
        <w:pStyle w:val="Normal"/>
        <w:rPr/>
      </w:pPr>
      <w:r>
        <w:rPr/>
        <w:t>Téma szín: Vérvörös (#ff2244) - halál</w:t>
      </w:r>
    </w:p>
    <w:p>
      <w:pPr>
        <w:pStyle w:val="Heading1"/>
        <w:rPr/>
      </w:pPr>
      <w:r>
        <w:rPr/>
        <w:t>5.6 ZÓNA 5: ŐSI CSARNOK</w:t>
      </w:r>
    </w:p>
    <w:p>
      <w:pPr>
        <w:pStyle w:val="Normal"/>
        <w:rPr/>
      </w:pPr>
      <w:r>
        <w:rPr/>
        <w:t>Leírás: "A világ eredeti csarnokai. Itt még minden új volt.</w:t>
      </w:r>
    </w:p>
    <w:p>
      <w:pPr>
        <w:pStyle w:val="Normal"/>
        <w:rPr/>
      </w:pPr>
      <w:r>
        <w:rPr/>
        <w:t>Az első chamiok közül ez egy, amely még áll."</w:t>
      </w:r>
    </w:p>
    <w:p>
      <w:pPr>
        <w:pStyle w:val="Normal"/>
        <w:rPr/>
      </w:pPr>
      <w:r>
        <w:rPr/>
        <w:t>Ellenségek:</w:t>
      </w:r>
    </w:p>
    <w:p>
      <w:pPr>
        <w:pStyle w:val="Normal"/>
        <w:rPr/>
      </w:pPr>
      <w:r>
        <w:rPr/>
        <w:t>- Ősi Őr (90 HP, 150 XP, stomp-támadás) - Nehéz</w:t>
      </w:r>
    </w:p>
    <w:p>
      <w:pPr>
        <w:pStyle w:val="Normal"/>
        <w:rPr/>
      </w:pPr>
      <w:r>
        <w:rPr/>
        <w:t>Csapda: 22%</w:t>
      </w:r>
    </w:p>
    <w:p>
      <w:pPr>
        <w:pStyle w:val="Normal"/>
        <w:rPr/>
      </w:pPr>
      <w:r>
        <w:rPr/>
        <w:t>Téma szín: Cyan (#66ccff) - titok</w:t>
      </w:r>
    </w:p>
    <w:p>
      <w:pPr>
        <w:pStyle w:val="Normal"/>
        <w:rPr/>
      </w:pPr>
      <w:r>
        <w:rPr/>
        <w:t>BOSS: Zóna-specifikus főnök ~80-120 HP-vel</w:t>
      </w:r>
    </w:p>
    <w:p>
      <w:pPr>
        <w:pStyle w:val="Heading1"/>
        <w:rPr/>
      </w:pPr>
      <w:r>
        <w:rPr/>
        <w:t>5.7 ZÓNA 6: ELHAGYATOTT SZENTÉLY</w:t>
      </w:r>
    </w:p>
    <w:p>
      <w:pPr>
        <w:pStyle w:val="Normal"/>
        <w:rPr/>
      </w:pPr>
      <w:r>
        <w:rPr/>
        <w:t>Leírás: "Az Istenek házát már régen elhagyták. Az oltárok tisztátlanok,</w:t>
      </w:r>
    </w:p>
    <w:p>
      <w:pPr>
        <w:pStyle w:val="Normal"/>
        <w:rPr/>
      </w:pPr>
      <w:r>
        <w:rPr/>
        <w:t>az imádságok elhangzottak."</w:t>
      </w:r>
    </w:p>
    <w:p>
      <w:pPr>
        <w:pStyle w:val="Normal"/>
        <w:rPr/>
      </w:pPr>
      <w:r>
        <w:rPr/>
        <w:t>Ellenségek:</w:t>
      </w:r>
    </w:p>
    <w:p>
      <w:pPr>
        <w:pStyle w:val="Normal"/>
        <w:rPr/>
      </w:pPr>
      <w:r>
        <w:rPr/>
        <w:t>- Árnyék Pap (110 HP, 200 XP, átok) - Nagyon nehéz</w:t>
      </w:r>
    </w:p>
    <w:p>
      <w:pPr>
        <w:pStyle w:val="Normal"/>
        <w:rPr/>
      </w:pPr>
      <w:r>
        <w:rPr/>
        <w:t>Csapda: 25%</w:t>
      </w:r>
    </w:p>
    <w:p>
      <w:pPr>
        <w:pStyle w:val="Normal"/>
        <w:rPr/>
      </w:pPr>
      <w:r>
        <w:rPr/>
        <w:t>Téma szín: Világoszöld (#88ffaa) - halál szagú</w:t>
      </w:r>
    </w:p>
    <w:p>
      <w:pPr>
        <w:pStyle w:val="Normal"/>
        <w:rPr/>
      </w:pPr>
      <w:r>
        <w:rPr/>
        <w:t>BOSS: Főnök ~110-150 HP-vel</w:t>
      </w:r>
    </w:p>
    <w:p>
      <w:pPr>
        <w:pStyle w:val="Heading1"/>
        <w:rPr/>
      </w:pPr>
      <w:r>
        <w:rPr/>
        <w:t>5.8 ZÓNA 7: VÉGSŐ MÉLYEDÉS (BOSS-ZÓNA)</w:t>
      </w:r>
    </w:p>
    <w:p>
      <w:pPr>
        <w:pStyle w:val="Normal"/>
        <w:rPr/>
      </w:pPr>
      <w:r>
        <w:rPr/>
        <w:t>Leírás: "Ez az utolsó szint. Az utolsó remény vagy az utolsó kárhozat.</w:t>
      </w:r>
    </w:p>
    <w:p>
      <w:pPr>
        <w:pStyle w:val="Normal"/>
        <w:rPr/>
      </w:pPr>
      <w:r>
        <w:rPr/>
        <w:t>Az Ősi Üreg itt lapul - a kezdet és a vég között."</w:t>
      </w:r>
    </w:p>
    <w:p>
      <w:pPr>
        <w:pStyle w:val="Heading2"/>
        <w:rPr/>
      </w:pPr>
      <w:r>
        <w:rPr/>
        <w:t>BOSS: AZ ŐSI ÜREG</w:t>
      </w:r>
    </w:p>
    <w:p>
      <w:pPr>
        <w:pStyle w:val="Normal"/>
        <w:rPr/>
      </w:pPr>
      <w:r>
        <w:rPr/>
        <w:t>- HP: 420 (hatalmas)</w:t>
      </w:r>
    </w:p>
    <w:p>
      <w:pPr>
        <w:pStyle w:val="Normal"/>
        <w:rPr/>
      </w:pPr>
      <w:r>
        <w:rPr/>
        <w:t>- XP: 1200 (sok!)</w:t>
      </w:r>
    </w:p>
    <w:p>
      <w:pPr>
        <w:pStyle w:val="Normal"/>
        <w:rPr/>
      </w:pPr>
      <w:r>
        <w:rPr/>
        <w:t>- Támadás: Erősített</w:t>
      </w:r>
    </w:p>
    <w:p>
      <w:pPr>
        <w:pStyle w:val="Normal"/>
        <w:rPr/>
      </w:pPr>
      <w:r>
        <w:rPr/>
        <w:t>Térkép: Kevés ellenség, több csapda</w:t>
      </w:r>
    </w:p>
    <w:p>
      <w:pPr>
        <w:pStyle w:val="Normal"/>
        <w:rPr/>
      </w:pPr>
      <w:r>
        <w:rPr/>
        <w:t>Csapda: 30%</w:t>
      </w:r>
    </w:p>
    <w:p>
      <w:pPr>
        <w:pStyle w:val="Normal"/>
        <w:rPr/>
      </w:pPr>
      <w:r>
        <w:rPr/>
        <w:t>Téma szín: Magenta (#ff00aa) - végzet</w:t>
      </w:r>
    </w:p>
    <w:p>
      <w:pPr>
        <w:pStyle w:val="Normal"/>
        <w:rPr/>
      </w:pPr>
      <w:r>
        <w:rPr/>
        <w:t>MEGJEGYZÉS: Ez a VÉGJÁTÉK zóna. A főnök legyőzésével lezárul a fő történet.</w:t>
      </w:r>
    </w:p>
    <w:p>
      <w:pPr>
        <w:pStyle w:val="Heading1"/>
        <w:rPr/>
      </w:pPr>
      <w:r>
        <w:rPr/>
        <w:t>5.9 ZÓNA 8: TITKOS BARLANG (REJTETT)</w:t>
      </w:r>
    </w:p>
    <w:p>
      <w:pPr>
        <w:pStyle w:val="Normal"/>
        <w:rPr/>
      </w:pPr>
      <w:r>
        <w:rPr/>
        <w:t>Leírás: "Egy rejtett barlang, tele kincsekkel és veszélyekkel.</w:t>
      </w:r>
    </w:p>
    <w:p>
      <w:pPr>
        <w:pStyle w:val="Normal"/>
        <w:rPr/>
      </w:pPr>
      <w:r>
        <w:rPr/>
        <w:t>Itt rejtőznek a legértékesebb titkok."</w:t>
      </w:r>
    </w:p>
    <w:p>
      <w:pPr>
        <w:pStyle w:val="Normal"/>
        <w:rPr/>
      </w:pPr>
      <w:r>
        <w:rPr/>
        <w:t>Ellenség:</w:t>
      </w:r>
    </w:p>
    <w:p>
      <w:pPr>
        <w:pStyle w:val="Normal"/>
        <w:rPr/>
      </w:pPr>
      <w:r>
        <w:rPr/>
        <w:t>- Sárkány (150 HP, 300 XP, tűz-támadás) - Végzetes</w:t>
      </w:r>
    </w:p>
    <w:p>
      <w:pPr>
        <w:pStyle w:val="Normal"/>
        <w:rPr/>
      </w:pPr>
      <w:r>
        <w:rPr/>
        <w:t>Tárgyak:</w:t>
      </w:r>
    </w:p>
    <w:p>
      <w:pPr>
        <w:pStyle w:val="Normal"/>
        <w:rPr/>
      </w:pPr>
      <w:r>
        <w:rPr/>
        <w:t>- Csapda: 10% (kevesebb, mint más zónák)</w:t>
      </w:r>
    </w:p>
    <w:p>
      <w:pPr>
        <w:pStyle w:val="Normal"/>
        <w:rPr/>
      </w:pPr>
      <w:r>
        <w:rPr/>
        <w:t>- Kincs: 15% (magasabb valószínűség!)</w:t>
      </w:r>
    </w:p>
    <w:p>
      <w:pPr>
        <w:pStyle w:val="Normal"/>
        <w:rPr/>
      </w:pPr>
      <w:r>
        <w:rPr/>
        <w:t>Téma szín: Narancssárga (#ff6600) - kincs</w:t>
      </w:r>
    </w:p>
    <w:p>
      <w:pPr>
        <w:pStyle w:val="Normal"/>
        <w:rPr/>
      </w:pPr>
      <w:r>
        <w:rPr/>
        <w:t>MEGJEGYZÉS: Ez egy szándékosan rejtett zóna. Nem következtethető egy másik zónás után;</w:t>
      </w:r>
    </w:p>
    <w:p>
      <w:pPr>
        <w:pStyle w:val="Normal"/>
        <w:rPr/>
      </w:pPr>
      <w:r>
        <w:rPr/>
        <w:t>csak speciális feltételek vagy véletlenség által érhető el.</w:t>
      </w:r>
    </w:p>
    <w:p>
      <w:pPr>
        <w:pStyle w:val="Heading1"/>
        <w:rPr/>
      </w:pPr>
      <w:r>
        <w:rPr/>
        <w:t>6. JÁTÉKMECHANIKAI RÉSZLETEK</w:t>
      </w:r>
    </w:p>
    <w:p>
      <w:pPr>
        <w:pStyle w:val="Heading1"/>
        <w:rPr/>
      </w:pPr>
      <w:r>
        <w:rPr/>
        <w:t>6.1 TAPASZTALAT ÉS SZINTLÉPÉS (XP/LEVEL)</w:t>
      </w:r>
    </w:p>
    <w:p>
      <w:pPr>
        <w:pStyle w:val="Normal"/>
        <w:rPr/>
      </w:pPr>
      <w:r>
        <w:rPr/>
        <w:t>Tapasztalati rendszer:</w:t>
      </w:r>
    </w:p>
    <w:p>
      <w:pPr>
        <w:pStyle w:val="Normal"/>
        <w:rPr/>
      </w:pPr>
      <w:r>
        <w:rPr/>
        <w:t>- Ellenség elpusztításakor: XP = ellenség HP × 2 + rank bonus</w:t>
      </w:r>
    </w:p>
    <w:p>
      <w:pPr>
        <w:pStyle w:val="Normal"/>
        <w:rPr/>
      </w:pPr>
      <w:r>
        <w:rPr/>
        <w:t>- Szintlépés triggerek: 300 XP / szint</w:t>
      </w:r>
    </w:p>
    <w:p>
      <w:pPr>
        <w:pStyle w:val="Normal"/>
        <w:rPr/>
      </w:pPr>
      <w:r>
        <w:rPr/>
        <w:t>Szintlépés után:</w:t>
      </w:r>
    </w:p>
    <w:p>
      <w:pPr>
        <w:pStyle w:val="Normal"/>
        <w:rPr/>
      </w:pPr>
      <w:r>
        <w:rPr/>
        <w:t>- HP maximum: +10</w:t>
      </w:r>
    </w:p>
    <w:p>
      <w:pPr>
        <w:pStyle w:val="Normal"/>
        <w:rPr/>
      </w:pPr>
      <w:r>
        <w:rPr/>
        <w:t>- Nueva szint: +1</w:t>
      </w:r>
    </w:p>
    <w:p>
      <w:pPr>
        <w:pStyle w:val="Normal"/>
        <w:rPr/>
      </w:pPr>
      <w:r>
        <w:rPr/>
        <w:t>- XP counter: 0-ra állítódik</w:t>
      </w:r>
    </w:p>
    <w:p>
      <w:pPr>
        <w:pStyle w:val="Normal"/>
        <w:rPr/>
      </w:pPr>
      <w:r>
        <w:rPr/>
        <w:t>Szintlépés előnyei:</w:t>
      </w:r>
    </w:p>
    <w:p>
      <w:pPr>
        <w:pStyle w:val="Normal"/>
        <w:rPr/>
      </w:pPr>
      <w:r>
        <w:rPr/>
        <w:t xml:space="preserve">✓ </w:t>
      </w:r>
      <w:r>
        <w:rPr/>
        <w:t>Több életek tárnás valószínűsége</w:t>
      </w:r>
    </w:p>
    <w:p>
      <w:pPr>
        <w:pStyle w:val="Normal"/>
        <w:rPr/>
      </w:pPr>
      <w:r>
        <w:rPr/>
        <w:t xml:space="preserve">✓ </w:t>
      </w:r>
      <w:r>
        <w:rPr/>
        <w:t>Nagyobb összéleterő-pool tűréshez</w:t>
      </w:r>
    </w:p>
    <w:p>
      <w:pPr>
        <w:pStyle w:val="Normal"/>
        <w:rPr/>
      </w:pPr>
      <w:r>
        <w:rPr/>
        <w:t xml:space="preserve">✓ </w:t>
      </w:r>
      <w:r>
        <w:rPr/>
        <w:t>Statiszikkai növekmény (később játékban)</w:t>
      </w:r>
    </w:p>
    <w:p>
      <w:pPr>
        <w:pStyle w:val="Normal"/>
        <w:rPr/>
      </w:pPr>
      <w:r>
        <w:rPr/>
        <w:t>Például, Harcos karakternél: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1. szint: 120 HP, szükséges 0-300 XP</w:t>
      </w:r>
    </w:p>
    <w:p>
      <w:pPr>
        <w:pStyle w:val="Heading1"/>
        <w:rPr/>
      </w:pPr>
      <w:r>
        <w:rPr/>
        <w:t>2. szint: 130 HP, szükséges 300-600 XP</w:t>
      </w:r>
    </w:p>
    <w:p>
      <w:pPr>
        <w:pStyle w:val="Heading1"/>
        <w:rPr/>
      </w:pPr>
      <w:r>
        <w:rPr/>
        <w:t>3. szint: 140 HP, szükséges 600-900 XP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6.2 KÜLDETÉSRENDSZER (QUESTS)</w:t>
      </w:r>
    </w:p>
    <w:p>
      <w:pPr>
        <w:pStyle w:val="Normal"/>
        <w:rPr/>
      </w:pPr>
      <w:r>
        <w:rPr/>
        <w:t>A küldetések hosszú játékidőt biztosítanak és strukturált haladást adnak.</w:t>
      </w:r>
    </w:p>
    <w:p>
      <w:pPr>
        <w:pStyle w:val="Heading2"/>
        <w:rPr/>
      </w:pPr>
      <w:r>
        <w:rPr/>
        <w:t>AKTIVÁCIÓ:</w:t>
      </w:r>
    </w:p>
    <w:p>
      <w:pPr>
        <w:pStyle w:val="Normal"/>
        <w:rPr/>
      </w:pPr>
      <w:r>
        <w:rPr/>
        <w:t>- Zónabejelentkezéskor 50% esély egy új küldetésre</w:t>
      </w:r>
    </w:p>
    <w:p>
      <w:pPr>
        <w:pStyle w:val="Normal"/>
        <w:rPr/>
      </w:pPr>
      <w:r>
        <w:rPr/>
        <w:t>- Aktív lehet 1-N küldetés, de UI csak az egyikről számol</w:t>
      </w:r>
    </w:p>
    <w:p>
      <w:pPr>
        <w:pStyle w:val="Heading2"/>
        <w:rPr/>
      </w:pPr>
      <w:r>
        <w:rPr/>
        <w:t>KÜLDETÉS TÍPUSOK:</w:t>
      </w:r>
    </w:p>
    <w:p>
      <w:pPr>
        <w:pStyle w:val="Normal"/>
        <w:rPr/>
      </w:pPr>
      <w:r>
        <w:rPr/>
        <w:t>1) GYŰJTŐ (Collect Quest)</w:t>
      </w:r>
    </w:p>
    <w:p>
      <w:pPr>
        <w:pStyle w:val="Normal"/>
        <w:rPr/>
      </w:pPr>
      <w:r>
        <w:rPr/>
        <w:t>Szöveg: "Gyűjts össze {N} TitkosÉkszert a régi időkből."</w:t>
      </w:r>
    </w:p>
    <w:p>
      <w:pPr>
        <w:pStyle w:val="Normal"/>
        <w:rPr/>
      </w:pPr>
      <w:r>
        <w:rPr/>
        <w:t>Jutalmazás: 150 arany</w:t>
      </w:r>
    </w:p>
    <w:p>
      <w:pPr>
        <w:pStyle w:val="Normal"/>
        <w:rPr/>
      </w:pPr>
      <w:r>
        <w:rPr/>
        <w:t>Hossz: Rövid (3-5 tárgy)</w:t>
      </w:r>
    </w:p>
    <w:p>
      <w:pPr>
        <w:pStyle w:val="Normal"/>
        <w:rPr/>
      </w:pPr>
      <w:r>
        <w:rPr/>
        <w:t>2) SÁRKÁNY-ÖLŐ (Defeat Quest)</w:t>
      </w:r>
    </w:p>
    <w:p>
      <w:pPr>
        <w:pStyle w:val="Normal"/>
        <w:rPr/>
      </w:pPr>
      <w:r>
        <w:rPr/>
        <w:t>Szöveg: "Végy le {N} ellenséget az Alvilágban."</w:t>
      </w:r>
    </w:p>
    <w:p>
      <w:pPr>
        <w:pStyle w:val="Normal"/>
        <w:rPr/>
      </w:pPr>
      <w:r>
        <w:rPr/>
        <w:t>Jutalmazás: 200 arany</w:t>
      </w:r>
    </w:p>
    <w:p>
      <w:pPr>
        <w:pStyle w:val="Normal"/>
        <w:rPr/>
      </w:pPr>
      <w:r>
        <w:rPr/>
        <w:t>Hossz: Közepes (5-7 harc)</w:t>
      </w:r>
    </w:p>
    <w:p>
      <w:pPr>
        <w:pStyle w:val="Normal"/>
        <w:rPr/>
      </w:pPr>
      <w:r>
        <w:rPr/>
        <w:t>3) TÚLÉLŐ (Survival Quest)</w:t>
      </w:r>
    </w:p>
    <w:p>
      <w:pPr>
        <w:pStyle w:val="Normal"/>
        <w:rPr/>
      </w:pPr>
      <w:r>
        <w:rPr/>
        <w:t>Szöveg: "Maradj életben {N} csata után."</w:t>
      </w:r>
    </w:p>
    <w:p>
      <w:pPr>
        <w:pStyle w:val="Normal"/>
        <w:rPr/>
      </w:pPr>
      <w:r>
        <w:rPr/>
        <w:t>Jutalmazás: 180 arany</w:t>
      </w:r>
    </w:p>
    <w:p>
      <w:pPr>
        <w:pStyle w:val="Normal"/>
        <w:rPr/>
      </w:pPr>
      <w:r>
        <w:rPr/>
        <w:t>Hossz: Hosszú (7-10 harc)</w:t>
      </w:r>
    </w:p>
    <w:p>
      <w:pPr>
        <w:pStyle w:val="Normal"/>
        <w:rPr/>
      </w:pPr>
      <w:r>
        <w:rPr/>
        <w:t>4) FELFEDEZÉS (Exploration Quest)</w:t>
      </w:r>
    </w:p>
    <w:p>
      <w:pPr>
        <w:pStyle w:val="Normal"/>
        <w:rPr/>
      </w:pPr>
      <w:r>
        <w:rPr/>
        <w:t>Szöveg: "Fedezd fel {N} új zónát."</w:t>
      </w:r>
    </w:p>
    <w:p>
      <w:pPr>
        <w:pStyle w:val="Normal"/>
        <w:rPr/>
      </w:pPr>
      <w:r>
        <w:rPr/>
        <w:t>Jutalmazás: 250 arany (legtöbb!)</w:t>
      </w:r>
    </w:p>
    <w:p>
      <w:pPr>
        <w:pStyle w:val="Normal"/>
        <w:rPr/>
      </w:pPr>
      <w:r>
        <w:rPr/>
        <w:t>Hossz: Hosszútávú (végig játék)</w:t>
      </w:r>
    </w:p>
    <w:p>
      <w:pPr>
        <w:pStyle w:val="Heading2"/>
        <w:rPr/>
      </w:pPr>
      <w:r>
        <w:rPr/>
        <w:t>BEFEJEZÉS:</w:t>
      </w:r>
    </w:p>
    <w:p>
      <w:pPr>
        <w:pStyle w:val="Normal"/>
        <w:rPr/>
      </w:pPr>
      <w:r>
        <w:rPr/>
        <w:t>- Jelölőt szerez automatikusan</w:t>
      </w:r>
    </w:p>
    <w:p>
      <w:pPr>
        <w:pStyle w:val="Normal"/>
        <w:rPr/>
      </w:pPr>
      <w:r>
        <w:rPr/>
        <w:t>- Jutalmat kapnak azonnal</w:t>
      </w:r>
    </w:p>
    <w:p>
      <w:pPr>
        <w:pStyle w:val="Normal"/>
        <w:rPr/>
      </w:pPr>
      <w:r>
        <w:rPr/>
        <w:t>- Új küldetés generálódik</w:t>
      </w:r>
    </w:p>
    <w:p>
      <w:pPr>
        <w:pStyle w:val="Heading1"/>
        <w:rPr/>
      </w:pPr>
      <w:r>
        <w:rPr/>
        <w:t>6.3 KINCS ÉS TÁRGY ELOSZLÁS</w:t>
      </w:r>
    </w:p>
    <w:p>
      <w:pPr>
        <w:pStyle w:val="Normal"/>
        <w:rPr/>
      </w:pPr>
      <w:r>
        <w:rPr/>
        <w:t>Minden zóna saját esélyeloszlást tart:</w:t>
      </w:r>
    </w:p>
    <w:p>
      <w:pPr>
        <w:pStyle w:val="Normal"/>
        <w:rPr/>
      </w:pPr>
      <w:r>
        <w:rPr/>
        <w:t>Alaptárgyak (zóna-függően 8-15% esély):</w:t>
      </w:r>
    </w:p>
    <w:p>
      <w:pPr>
        <w:pStyle w:val="Normal"/>
        <w:rPr/>
      </w:pPr>
      <w:r>
        <w:rPr/>
        <w:t>- Gyógyital: 80% - Helyreállít 30 HP-t</w:t>
      </w:r>
    </w:p>
    <w:p>
      <w:pPr>
        <w:pStyle w:val="Normal"/>
        <w:rPr/>
      </w:pPr>
      <w:r>
        <w:rPr/>
        <w:t>- TitkosÉkszer: 15% - Küldetéshez szükséges, 10 arany</w:t>
      </w:r>
    </w:p>
    <w:p>
      <w:pPr>
        <w:pStyle w:val="Normal"/>
        <w:rPr/>
      </w:pPr>
      <w:r>
        <w:rPr/>
        <w:t>- Varázskő: 5% - Speciális (kiterjesztéshez)</w:t>
      </w:r>
    </w:p>
    <w:p>
      <w:pPr>
        <w:pStyle w:val="Normal"/>
        <w:rPr/>
      </w:pPr>
      <w:r>
        <w:rPr/>
        <w:t>Különleges tárgyak:</w:t>
      </w:r>
    </w:p>
    <w:p>
      <w:pPr>
        <w:pStyle w:val="Normal"/>
        <w:rPr/>
      </w:pPr>
      <w:r>
        <w:rPr/>
        <w:t>- Ládák: 4% - Megnyitásakor 50-200 arany</w:t>
      </w:r>
    </w:p>
    <w:p>
      <w:pPr>
        <w:pStyle w:val="Normal"/>
        <w:rPr/>
      </w:pPr>
      <w:r>
        <w:rPr/>
        <w:t>- Csapdák: 8-30% - 10-25 HP sebzés, elkerülhetetlen</w:t>
      </w:r>
    </w:p>
    <w:p>
      <w:pPr>
        <w:pStyle w:val="Heading1"/>
        <w:rPr/>
      </w:pPr>
      <w:r>
        <w:rPr/>
        <w:t>6.4 HARC MECHANIKA (COMBAT SYSTEM)</w:t>
      </w:r>
    </w:p>
    <w:p>
      <w:pPr>
        <w:pStyle w:val="Heading2"/>
        <w:rPr/>
      </w:pPr>
      <w:r>
        <w:rPr/>
        <w:t>HARC AKTIVÁLÁSA:</w:t>
      </w:r>
    </w:p>
    <w:p>
      <w:pPr>
        <w:pStyle w:val="Normal"/>
        <w:rPr/>
      </w:pPr>
      <w:r>
        <w:rPr/>
        <w:t>Lépve egy ellenségre automatikusan harc kezdődik.</w:t>
      </w:r>
    </w:p>
    <w:p>
      <w:pPr>
        <w:pStyle w:val="Heading2"/>
        <w:rPr/>
      </w:pPr>
      <w:r>
        <w:rPr/>
        <w:t>HARC CIKLUSA: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1. Játékos támadása</w:t>
      </w:r>
    </w:p>
    <w:p>
      <w:pPr>
        <w:pStyle w:val="Normal"/>
        <w:rPr/>
      </w:pPr>
      <w:r>
        <w:rPr/>
        <w:t>Sebzés = (Támadás stat + 1-5 random) × (1 + 0.1 × védelem)</w:t>
      </w:r>
    </w:p>
    <w:p>
      <w:pPr>
        <w:pStyle w:val="Heading1"/>
        <w:rPr/>
      </w:pPr>
      <w:r>
        <w:rPr/>
        <w:t>2. Ellenség ellen-támadása (ha még él)</w:t>
      </w:r>
    </w:p>
    <w:p>
      <w:pPr>
        <w:pStyle w:val="Normal"/>
        <w:rPr/>
      </w:pPr>
      <w:r>
        <w:rPr/>
        <w:t>Sebzés = (Ellenség HP × 0.3) - Játékos Védelem</w:t>
      </w:r>
    </w:p>
    <w:p>
      <w:pPr>
        <w:pStyle w:val="Heading1"/>
        <w:rPr/>
      </w:pPr>
      <w:r>
        <w:rPr/>
        <w:t>3. HP ellenőrzés</w:t>
      </w:r>
    </w:p>
    <w:p>
      <w:pPr>
        <w:pStyle w:val="Normal"/>
        <w:rPr/>
      </w:pPr>
      <w:r>
        <w:rPr/>
        <w:t>- Ha ellenség HP ≤ 0: Játékos nyer (XP, tárgy)</w:t>
      </w:r>
    </w:p>
    <w:p>
      <w:pPr>
        <w:pStyle w:val="Normal"/>
        <w:rPr/>
      </w:pPr>
      <w:r>
        <w:rPr/>
        <w:t>- Ha játékos HP ≤ 0: Halál → Főmenü (mentés megmarad)</w:t>
      </w:r>
    </w:p>
    <w:p>
      <w:pPr>
        <w:pStyle w:val="Normal"/>
        <w:rPr/>
      </w:pPr>
      <w:r>
        <w:rPr/>
        <w:t>- Egyébként: 2. lépésre visszatérés</w:t>
      </w:r>
    </w:p>
    <w:p>
      <w:pPr>
        <w:pStyle w:val="Normal"/>
        <w:rPr/>
      </w:pPr>
      <w:r>
        <w:rPr/>
        <w:t>```</w:t>
      </w:r>
    </w:p>
    <w:p>
      <w:pPr>
        <w:pStyle w:val="Heading2"/>
        <w:rPr/>
      </w:pPr>
      <w:r>
        <w:rPr/>
        <w:t>PÉLDA HARC: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Harcos (120 HP, 12 atk, 4 def) vs Goblin (22 HP, ~10 atk)</w:t>
      </w:r>
    </w:p>
    <w:p>
      <w:pPr>
        <w:pStyle w:val="Heading1"/>
        <w:rPr/>
      </w:pPr>
      <w:r>
        <w:rPr/>
        <w:t>1. Kör:</w:t>
      </w:r>
    </w:p>
    <w:p>
      <w:pPr>
        <w:pStyle w:val="Normal"/>
        <w:rPr/>
      </w:pPr>
      <w:r>
        <w:rPr/>
        <w:t>- Harcos sebzése: 12 + 3 = 15 dmg → Goblin: 22 - 15 = 7 HP</w:t>
      </w:r>
    </w:p>
    <w:p>
      <w:pPr>
        <w:pStyle w:val="Normal"/>
        <w:rPr/>
      </w:pPr>
      <w:r>
        <w:rPr/>
        <w:t>- Goblin sebzése: 22 × 0.3 - 4 = 2 dmg → Harcos: 120 - 2 = 118 HP</w:t>
      </w:r>
    </w:p>
    <w:p>
      <w:pPr>
        <w:pStyle w:val="Heading1"/>
        <w:rPr/>
      </w:pPr>
      <w:r>
        <w:rPr/>
        <w:t>2. Kör:</w:t>
      </w:r>
    </w:p>
    <w:p>
      <w:pPr>
        <w:pStyle w:val="Normal"/>
        <w:rPr/>
      </w:pPr>
      <w:r>
        <w:rPr/>
        <w:t>- Harcos sebzése: 12 + 4 = 16 dmg → Goblin: 7 - 16 = -9 HP (halott)</w:t>
      </w:r>
    </w:p>
    <w:p>
      <w:pPr>
        <w:pStyle w:val="Normal"/>
        <w:rPr/>
      </w:pPr>
      <w:r>
        <w:rPr/>
        <w:t>Halott! Harcos 18 XP-t kap.</w:t>
      </w:r>
    </w:p>
    <w:p>
      <w:pPr>
        <w:pStyle w:val="Normal"/>
        <w:rPr/>
      </w:pPr>
      <w:r>
        <w:rPr/>
        <w:t>```</w:t>
      </w:r>
    </w:p>
    <w:p>
      <w:pPr>
        <w:pStyle w:val="Heading2"/>
        <w:rPr/>
      </w:pPr>
      <w:r>
        <w:rPr/>
        <w:t>BOSS HARC:</w:t>
      </w:r>
    </w:p>
    <w:p>
      <w:pPr>
        <w:pStyle w:val="Normal"/>
        <w:rPr/>
      </w:pPr>
      <w:r>
        <w:rPr/>
        <w:t>- Boss HP × 2 (szumálódik szinte néhol)</w:t>
      </w:r>
    </w:p>
    <w:p>
      <w:pPr>
        <w:pStyle w:val="Normal"/>
        <w:rPr/>
      </w:pPr>
      <w:r>
        <w:rPr/>
        <w:t>- Boss sebzés × 1.5 (erősebb)</w:t>
      </w:r>
    </w:p>
    <w:p>
      <w:pPr>
        <w:pStyle w:val="Normal"/>
        <w:rPr/>
      </w:pPr>
      <w:r>
        <w:rPr/>
        <w:t>- Boss legyőzéskor 10× XP bonus</w:t>
      </w:r>
    </w:p>
    <w:p>
      <w:pPr>
        <w:pStyle w:val="Heading1"/>
        <w:rPr/>
      </w:pPr>
      <w:r>
        <w:rPr/>
        <w:t>6.5 MENTÉS ÉS BETÖLTÉS (SAVE/LOAD)</w:t>
      </w:r>
    </w:p>
    <w:p>
      <w:pPr>
        <w:pStyle w:val="Heading2"/>
        <w:rPr/>
      </w:pPr>
      <w:r>
        <w:rPr/>
        <w:t>AUTOMATIKUS MENTÉS:</w:t>
      </w:r>
    </w:p>
    <w:p>
      <w:pPr>
        <w:pStyle w:val="Normal"/>
        <w:rPr/>
      </w:pPr>
      <w:r>
        <w:rPr/>
        <w:t>- Triggerek: minden mozgás után</w:t>
      </w:r>
    </w:p>
    <w:p>
      <w:pPr>
        <w:pStyle w:val="Normal"/>
        <w:rPr/>
      </w:pPr>
      <w:r>
        <w:rPr/>
        <w:t>- Hely: böngésző LocalStorage</w:t>
      </w:r>
    </w:p>
    <w:p>
      <w:pPr>
        <w:pStyle w:val="Normal"/>
        <w:rPr/>
      </w:pPr>
      <w:r>
        <w:rPr/>
        <w:t>- Kulcs: "pixelquest_save_v1"</w:t>
      </w:r>
    </w:p>
    <w:p>
      <w:pPr>
        <w:pStyle w:val="Heading2"/>
        <w:rPr/>
      </w:pPr>
      <w:r>
        <w:rPr/>
        <w:t>KÉZI MENTÉS:</w:t>
      </w:r>
    </w:p>
    <w:p>
      <w:pPr>
        <w:pStyle w:val="Normal"/>
        <w:rPr/>
      </w:pPr>
      <w:r>
        <w:rPr/>
        <w:t>- Billentyű: M</w:t>
      </w:r>
    </w:p>
    <w:p>
      <w:pPr>
        <w:pStyle w:val="Normal"/>
        <w:rPr/>
      </w:pPr>
      <w:r>
        <w:rPr/>
        <w:t>- Gomb: "Save Game"</w:t>
      </w:r>
    </w:p>
    <w:p>
      <w:pPr>
        <w:pStyle w:val="Normal"/>
        <w:rPr/>
      </w:pPr>
      <w:r>
        <w:rPr/>
        <w:t>- Azonos helyre menti</w:t>
      </w:r>
    </w:p>
    <w:p>
      <w:pPr>
        <w:pStyle w:val="Heading2"/>
        <w:rPr/>
      </w:pPr>
      <w:r>
        <w:rPr/>
        <w:t>MENTETT ADATOK: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>class: "harcos",</w:t>
      </w:r>
    </w:p>
    <w:p>
      <w:pPr>
        <w:pStyle w:val="Normal"/>
        <w:rPr/>
      </w:pPr>
      <w:r>
        <w:rPr/>
        <w:t>hp: 115,</w:t>
      </w:r>
    </w:p>
    <w:p>
      <w:pPr>
        <w:pStyle w:val="Normal"/>
        <w:rPr/>
      </w:pPr>
      <w:r>
        <w:rPr/>
        <w:t>xp: 45,</w:t>
      </w:r>
    </w:p>
    <w:p>
      <w:pPr>
        <w:pStyle w:val="Normal"/>
        <w:rPr/>
      </w:pPr>
      <w:r>
        <w:rPr/>
        <w:t>level: 2,</w:t>
      </w:r>
    </w:p>
    <w:p>
      <w:pPr>
        <w:pStyle w:val="Normal"/>
        <w:rPr/>
      </w:pPr>
      <w:r>
        <w:rPr/>
        <w:t>inventory: [...],</w:t>
      </w:r>
    </w:p>
    <w:p>
      <w:pPr>
        <w:pStyle w:val="Normal"/>
        <w:rPr/>
      </w:pPr>
      <w:r>
        <w:rPr/>
        <w:t>zoneIndex: 2,</w:t>
      </w:r>
    </w:p>
    <w:p>
      <w:pPr>
        <w:pStyle w:val="Normal"/>
        <w:rPr/>
      </w:pPr>
      <w:r>
        <w:rPr/>
        <w:t>pos: { x: 10, y: 6 },</w:t>
      </w:r>
    </w:p>
    <w:p>
      <w:pPr>
        <w:pStyle w:val="Normal"/>
        <w:rPr/>
      </w:pPr>
      <w:r>
        <w:rPr/>
        <w:t>colorClass: "harcos",</w:t>
      </w:r>
    </w:p>
    <w:p>
      <w:pPr>
        <w:pStyle w:val="Normal"/>
        <w:rPr/>
      </w:pPr>
      <w:r>
        <w:rPr/>
        <w:t>gold: 250,</w:t>
      </w:r>
    </w:p>
    <w:p>
      <w:pPr>
        <w:pStyle w:val="Normal"/>
        <w:rPr/>
      </w:pPr>
      <w:r>
        <w:rPr/>
        <w:t>quest: { ...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2"/>
        <w:rPr/>
      </w:pPr>
      <w:r>
        <w:rPr/>
        <w:t>BETÖLTÉS:</w:t>
      </w:r>
    </w:p>
    <w:p>
      <w:pPr>
        <w:pStyle w:val="Normal"/>
        <w:rPr/>
      </w:pPr>
      <w:r>
        <w:rPr/>
        <w:t>- Böngésző újraindításkor automatikus</w:t>
      </w:r>
    </w:p>
    <w:p>
      <w:pPr>
        <w:pStyle w:val="Normal"/>
        <w:rPr/>
      </w:pPr>
      <w:r>
        <w:rPr/>
        <w:t>- Korábbi mentésből helyreállít</w:t>
      </w:r>
    </w:p>
    <w:p>
      <w:pPr>
        <w:pStyle w:val="Heading2"/>
        <w:rPr/>
      </w:pPr>
      <w:r>
        <w:rPr/>
        <w:t>MENTÉS TÖRLÉSE:</w:t>
      </w:r>
    </w:p>
    <w:p>
      <w:pPr>
        <w:pStyle w:val="Normal"/>
        <w:rPr/>
      </w:pPr>
      <w:r>
        <w:rPr/>
        <w:t>- Böngésző adat törlése (Settings &gt; Privacy)</w:t>
      </w:r>
    </w:p>
    <w:p>
      <w:pPr>
        <w:pStyle w:val="Normal"/>
        <w:rPr/>
      </w:pPr>
      <w:r>
        <w:rPr/>
        <w:t>- Konzol: `localStorage.clear()`</w:t>
      </w:r>
    </w:p>
    <w:p>
      <w:pPr>
        <w:pStyle w:val="Normal"/>
        <w:rPr/>
      </w:pPr>
      <w:r>
        <w:rPr/>
        <w:t>- ⚠️ Nem visszavonható!</w:t>
      </w:r>
    </w:p>
    <w:p>
      <w:pPr>
        <w:pStyle w:val="Heading1"/>
        <w:rPr/>
      </w:pPr>
      <w:r>
        <w:rPr/>
        <w:t>6.6 MÉREG, DRÉN ÉS SPECIÁLIS EFFEKTEK</w:t>
      </w:r>
    </w:p>
    <w:p>
      <w:pPr>
        <w:pStyle w:val="Normal"/>
        <w:rPr/>
      </w:pPr>
      <w:r>
        <w:rPr/>
        <w:t>Egyes ellenságek speciális támadástípusokkal rendelkeznek:</w:t>
      </w:r>
    </w:p>
    <w:p>
      <w:pPr>
        <w:pStyle w:val="Normal"/>
        <w:rPr/>
      </w:pPr>
      <w:r>
        <w:rPr/>
        <w:t>MÉREG (Poison):</w:t>
      </w:r>
    </w:p>
    <w:p>
      <w:pPr>
        <w:pStyle w:val="Normal"/>
        <w:rPr/>
      </w:pPr>
      <w:r>
        <w:rPr/>
        <w:t>- Folyamatos HP vesztés harc után</w:t>
      </w:r>
    </w:p>
    <w:p>
      <w:pPr>
        <w:pStyle w:val="Normal"/>
        <w:rPr/>
      </w:pPr>
      <w:r>
        <w:rPr/>
        <w:t>- Effekt: Jelölő a karakternél</w:t>
      </w:r>
    </w:p>
    <w:p>
      <w:pPr>
        <w:pStyle w:val="Normal"/>
        <w:rPr/>
      </w:pPr>
      <w:r>
        <w:rPr/>
        <w:t>- Elhárítás: Teriak (nem implementálva még)</w:t>
      </w:r>
    </w:p>
    <w:p>
      <w:pPr>
        <w:pStyle w:val="Normal"/>
        <w:rPr/>
      </w:pPr>
      <w:r>
        <w:rPr/>
        <w:t>DRÉN (Drain):</w:t>
      </w:r>
    </w:p>
    <w:p>
      <w:pPr>
        <w:pStyle w:val="Normal"/>
        <w:rPr/>
      </w:pPr>
      <w:r>
        <w:rPr/>
        <w:t>- Ellenség HP helyreállítása támadásból</w:t>
      </w:r>
    </w:p>
    <w:p>
      <w:pPr>
        <w:pStyle w:val="Normal"/>
        <w:rPr/>
      </w:pPr>
      <w:r>
        <w:rPr/>
        <w:t>- Hatás: Hosszabb harc</w:t>
      </w:r>
    </w:p>
    <w:p>
      <w:pPr>
        <w:pStyle w:val="Normal"/>
        <w:rPr/>
      </w:pPr>
      <w:r>
        <w:rPr/>
        <w:t>STOMP (Nagyon súlyos):</w:t>
      </w:r>
    </w:p>
    <w:p>
      <w:pPr>
        <w:pStyle w:val="Normal"/>
        <w:rPr/>
      </w:pPr>
      <w:r>
        <w:rPr/>
        <w:t>- 2× sebzés</w:t>
      </w:r>
    </w:p>
    <w:p>
      <w:pPr>
        <w:pStyle w:val="Normal"/>
        <w:rPr/>
      </w:pPr>
      <w:r>
        <w:rPr/>
        <w:t>- Ritka: Bosok és boss-szerű ellenségek</w:t>
      </w:r>
    </w:p>
    <w:p>
      <w:pPr>
        <w:pStyle w:val="Normal"/>
        <w:rPr/>
      </w:pPr>
      <w:r>
        <w:rPr/>
        <w:t>FIRE (Tűz):</w:t>
      </w:r>
    </w:p>
    <w:p>
      <w:pPr>
        <w:pStyle w:val="Normal"/>
        <w:rPr/>
      </w:pPr>
      <w:r>
        <w:rPr/>
        <w:t>- Alap sebzés + folyamatos</w:t>
      </w:r>
    </w:p>
    <w:p>
      <w:pPr>
        <w:pStyle w:val="Heading1"/>
        <w:rPr/>
      </w:pPr>
      <w:r>
        <w:rPr/>
        <w:t>7. HANGHATÁSOK ÉS ATMOSZFÉRA</w:t>
      </w:r>
    </w:p>
    <w:p>
      <w:pPr>
        <w:pStyle w:val="Heading1"/>
        <w:rPr/>
      </w:pPr>
      <w:r>
        <w:rPr/>
        <w:t>7.1 WEBAUDIÓ SZINTÉZIS</w:t>
      </w:r>
    </w:p>
    <w:p>
      <w:pPr>
        <w:pStyle w:val="Normal"/>
        <w:rPr/>
      </w:pPr>
      <w:r>
        <w:rPr/>
        <w:t>Az összes hang WebAudio API-val generálódik (offline működés):</w:t>
      </w:r>
    </w:p>
    <w:p>
      <w:pPr>
        <w:pStyle w:val="Heading2"/>
        <w:rPr/>
      </w:pPr>
      <w:r>
        <w:rPr/>
        <w:t>HANGHATÁSOK LISTÁJA:</w:t>
      </w:r>
    </w:p>
    <w:p>
      <w:pPr>
        <w:pStyle w:val="Heading1"/>
        <w:rPr/>
      </w:pPr>
      <w:r>
        <w:rPr/>
        <w:t>1. LÉPÉS (step) ~ 130-100 Hz</w:t>
      </w:r>
    </w:p>
    <w:p>
      <w:pPr>
        <w:pStyle w:val="Normal"/>
        <w:rPr/>
      </w:pPr>
      <w:r>
        <w:rPr/>
        <w:t>- Mélyebb, basszusszerű</w:t>
      </w:r>
    </w:p>
    <w:p>
      <w:pPr>
        <w:pStyle w:val="Normal"/>
        <w:rPr/>
      </w:pPr>
      <w:r>
        <w:rPr/>
        <w:t>- Triggerek: Mozgás minden alkalommal</w:t>
      </w:r>
    </w:p>
    <w:p>
      <w:pPr>
        <w:pStyle w:val="Normal"/>
        <w:rPr/>
      </w:pPr>
      <w:r>
        <w:rPr/>
        <w:t>- Hossz: ~100ms</w:t>
      </w:r>
    </w:p>
    <w:p>
      <w:pPr>
        <w:pStyle w:val="Heading1"/>
        <w:rPr/>
      </w:pPr>
      <w:r>
        <w:rPr/>
        <w:t>2. ÜTÉS (hit) ~ 300-200 Hz</w:t>
      </w:r>
    </w:p>
    <w:p>
      <w:pPr>
        <w:pStyle w:val="Normal"/>
        <w:rPr/>
      </w:pPr>
      <w:r>
        <w:rPr/>
        <w:t>- Dinamikus, energikus</w:t>
      </w:r>
    </w:p>
    <w:p>
      <w:pPr>
        <w:pStyle w:val="Normal"/>
        <w:rPr/>
      </w:pPr>
      <w:r>
        <w:rPr/>
        <w:t>- Triggerek: Szokásos sebzés</w:t>
      </w:r>
    </w:p>
    <w:p>
      <w:pPr>
        <w:pStyle w:val="Normal"/>
        <w:rPr/>
      </w:pPr>
      <w:r>
        <w:rPr/>
        <w:t>- Hossz: ~150ms</w:t>
      </w:r>
    </w:p>
    <w:p>
      <w:pPr>
        <w:pStyle w:val="Heading1"/>
        <w:rPr/>
      </w:pPr>
      <w:r>
        <w:rPr/>
        <w:t>3. ERŐS ÜTÉS (hit-strong) ~ 200-350 Hz</w:t>
      </w:r>
    </w:p>
    <w:p>
      <w:pPr>
        <w:pStyle w:val="Normal"/>
        <w:rPr/>
      </w:pPr>
      <w:r>
        <w:rPr/>
        <w:t>- Drámai, többfrekvenciás</w:t>
      </w:r>
    </w:p>
    <w:p>
      <w:pPr>
        <w:pStyle w:val="Normal"/>
        <w:rPr/>
      </w:pPr>
      <w:r>
        <w:rPr/>
        <w:t>- Triggerek: Boss támadás, kritikus</w:t>
      </w:r>
    </w:p>
    <w:p>
      <w:pPr>
        <w:pStyle w:val="Normal"/>
        <w:rPr/>
      </w:pPr>
      <w:r>
        <w:rPr/>
        <w:t>- Hossz: ~200ms</w:t>
      </w:r>
    </w:p>
    <w:p>
      <w:pPr>
        <w:pStyle w:val="Heading1"/>
        <w:rPr/>
      </w:pPr>
      <w:r>
        <w:rPr/>
        <w:t>4. MELLÉZÉS (miss) ~ 800-600 Hz</w:t>
      </w:r>
    </w:p>
    <w:p>
      <w:pPr>
        <w:pStyle w:val="Normal"/>
        <w:rPr/>
      </w:pPr>
      <w:r>
        <w:rPr/>
        <w:t>- Magas csipogó</w:t>
      </w:r>
    </w:p>
    <w:p>
      <w:pPr>
        <w:pStyle w:val="Normal"/>
        <w:rPr/>
      </w:pPr>
      <w:r>
        <w:rPr/>
        <w:t>- Triggerek: Kerülés (később)</w:t>
      </w:r>
    </w:p>
    <w:p>
      <w:pPr>
        <w:pStyle w:val="Normal"/>
        <w:rPr/>
      </w:pPr>
      <w:r>
        <w:rPr/>
        <w:t>- Hossz: ~80ms</w:t>
      </w:r>
    </w:p>
    <w:p>
      <w:pPr>
        <w:pStyle w:val="Heading1"/>
        <w:rPr/>
      </w:pPr>
      <w:r>
        <w:rPr/>
        <w:t>5. TÁRGY FELVÉTEL (item) ~ 600 Hz</w:t>
      </w:r>
    </w:p>
    <w:p>
      <w:pPr>
        <w:pStyle w:val="Normal"/>
        <w:rPr/>
      </w:pPr>
      <w:r>
        <w:rPr/>
        <w:t>- Vidám, fényes</w:t>
      </w:r>
    </w:p>
    <w:p>
      <w:pPr>
        <w:pStyle w:val="Normal"/>
        <w:rPr/>
      </w:pPr>
      <w:r>
        <w:rPr/>
        <w:t>- Triggerek: Gyógyital, Érkszer</w:t>
      </w:r>
    </w:p>
    <w:p>
      <w:pPr>
        <w:pStyle w:val="Normal"/>
        <w:rPr/>
      </w:pPr>
      <w:r>
        <w:rPr/>
        <w:t>- Hossz: ~300ms</w:t>
      </w:r>
    </w:p>
    <w:p>
      <w:pPr>
        <w:pStyle w:val="Heading1"/>
        <w:rPr/>
      </w:pPr>
      <w:r>
        <w:rPr/>
        <w:t>6. SZINTLÉPÉS (level) ~ 400-600 Hz</w:t>
      </w:r>
    </w:p>
    <w:p>
      <w:pPr>
        <w:pStyle w:val="Normal"/>
        <w:rPr/>
      </w:pPr>
      <w:r>
        <w:rPr/>
        <w:t>- Tritonális hangsor</w:t>
      </w:r>
    </w:p>
    <w:p>
      <w:pPr>
        <w:pStyle w:val="Normal"/>
        <w:rPr/>
      </w:pPr>
      <w:r>
        <w:rPr/>
        <w:t>- Triggerek: Szintlépés éppen</w:t>
      </w:r>
    </w:p>
    <w:p>
      <w:pPr>
        <w:pStyle w:val="Normal"/>
        <w:rPr/>
      </w:pPr>
      <w:r>
        <w:rPr/>
        <w:t>- Hossz: ~500ms</w:t>
      </w:r>
    </w:p>
    <w:p>
      <w:pPr>
        <w:pStyle w:val="Heading1"/>
        <w:rPr/>
      </w:pPr>
      <w:r>
        <w:rPr/>
        <w:t>7. HALÁL (death) ~ 80-150 Hz</w:t>
      </w:r>
    </w:p>
    <w:p>
      <w:pPr>
        <w:pStyle w:val="Normal"/>
        <w:rPr/>
      </w:pPr>
      <w:r>
        <w:rPr/>
        <w:t>- Horrorszignyó</w:t>
      </w:r>
    </w:p>
    <w:p>
      <w:pPr>
        <w:pStyle w:val="Normal"/>
        <w:rPr/>
      </w:pPr>
      <w:r>
        <w:rPr/>
        <w:t>- Triggerek: Játékos halála</w:t>
      </w:r>
    </w:p>
    <w:p>
      <w:pPr>
        <w:pStyle w:val="Normal"/>
        <w:rPr/>
      </w:pPr>
      <w:r>
        <w:rPr/>
        <w:t>- Hossz: ~1s</w:t>
      </w:r>
    </w:p>
    <w:p>
      <w:pPr>
        <w:pStyle w:val="Heading1"/>
        <w:rPr/>
      </w:pPr>
      <w:r>
        <w:rPr/>
        <w:t>8. SUTTOGÁS (whisper) ~ 200 Hz+</w:t>
      </w:r>
    </w:p>
    <w:p>
      <w:pPr>
        <w:pStyle w:val="Normal"/>
        <w:rPr/>
      </w:pPr>
      <w:r>
        <w:rPr/>
        <w:t>- Elektronikus, szellemi</w:t>
      </w:r>
    </w:p>
    <w:p>
      <w:pPr>
        <w:pStyle w:val="Normal"/>
        <w:rPr/>
      </w:pPr>
      <w:r>
        <w:rPr/>
        <w:t>- Triggerek: Környezeti effekt</w:t>
      </w:r>
    </w:p>
    <w:p>
      <w:pPr>
        <w:pStyle w:val="Normal"/>
        <w:rPr/>
      </w:pPr>
      <w:r>
        <w:rPr/>
        <w:t>- Folyamatos: Háttérben</w:t>
      </w:r>
    </w:p>
    <w:p>
      <w:pPr>
        <w:pStyle w:val="Heading1"/>
        <w:rPr/>
      </w:pPr>
      <w:r>
        <w:rPr/>
        <w:t>9. LÁDAMEGNYIT (chest) ~ 500-700 Hz</w:t>
      </w:r>
    </w:p>
    <w:p>
      <w:pPr>
        <w:pStyle w:val="Normal"/>
        <w:rPr/>
      </w:pPr>
      <w:r>
        <w:rPr/>
        <w:t>- Zenei hang</w:t>
      </w:r>
    </w:p>
    <w:p>
      <w:pPr>
        <w:pStyle w:val="Normal"/>
        <w:rPr/>
      </w:pPr>
      <w:r>
        <w:rPr/>
        <w:t>- Triggerek: Ládamegnyitás</w:t>
      </w:r>
    </w:p>
    <w:p>
      <w:pPr>
        <w:pStyle w:val="Normal"/>
        <w:rPr/>
      </w:pPr>
      <w:r>
        <w:rPr/>
        <w:t>- Hossz: ~600ms</w:t>
      </w:r>
    </w:p>
    <w:p>
      <w:pPr>
        <w:pStyle w:val="Heading1"/>
        <w:rPr/>
      </w:pPr>
      <w:r>
        <w:rPr/>
        <w:t>10. AMBIENT OSZCILLÁTOR (Háttér)</w:t>
      </w:r>
    </w:p>
    <w:p>
      <w:pPr>
        <w:pStyle w:val="Normal"/>
        <w:rPr/>
      </w:pPr>
      <w:r>
        <w:rPr/>
        <w:t>- Frekvencia: 150-200 Hz, modulált</w:t>
      </w:r>
    </w:p>
    <w:p>
      <w:pPr>
        <w:pStyle w:val="Normal"/>
        <w:rPr/>
      </w:pPr>
      <w:r>
        <w:rPr/>
        <w:t>- Egész zóna alatt folyamatos</w:t>
      </w:r>
    </w:p>
    <w:p>
      <w:pPr>
        <w:pStyle w:val="Normal"/>
        <w:rPr/>
      </w:pPr>
      <w:r>
        <w:rPr/>
        <w:t>- Célja: Nyomasztó atmoszféra erősítése</w:t>
      </w:r>
    </w:p>
    <w:p>
      <w:pPr>
        <w:pStyle w:val="Normal"/>
        <w:rPr/>
      </w:pPr>
      <w:r>
        <w:rPr/>
        <w:t>- Hangerő: Nagyon halk (0.05)</w:t>
      </w:r>
    </w:p>
    <w:p>
      <w:pPr>
        <w:pStyle w:val="Heading1"/>
        <w:rPr/>
      </w:pPr>
      <w:r>
        <w:rPr/>
        <w:t>7.2 HANG INICIALIZÁCIÓ</w:t>
      </w:r>
    </w:p>
    <w:p>
      <w:pPr>
        <w:pStyle w:val="Normal"/>
        <w:rPr/>
      </w:pPr>
      <w:r>
        <w:rPr/>
        <w:t>Böngészők blokkolják az autoplay hangot biztonság miatt.</w:t>
      </w:r>
    </w:p>
    <w:p>
      <w:pPr>
        <w:pStyle w:val="Normal"/>
        <w:rPr/>
      </w:pPr>
      <w:r>
        <w:rPr/>
        <w:t>Aktiváció módjai:</w:t>
      </w:r>
    </w:p>
    <w:p>
      <w:pPr>
        <w:pStyle w:val="Heading1"/>
        <w:rPr/>
      </w:pPr>
      <w:r>
        <w:rPr/>
        <w:t>1. Kattintás képernyőre (bármely elem)</w:t>
      </w:r>
    </w:p>
    <w:p>
      <w:pPr>
        <w:pStyle w:val="Heading1"/>
        <w:rPr/>
      </w:pPr>
      <w:r>
        <w:rPr/>
        <w:t>2. "Enable Sound" gomb kattintása</w:t>
      </w:r>
    </w:p>
    <w:p>
      <w:pPr>
        <w:pStyle w:val="Heading1"/>
        <w:rPr/>
      </w:pPr>
      <w:r>
        <w:rPr/>
        <w:t>3. "Start Game" gomb (kasztválasztás után)</w:t>
      </w:r>
    </w:p>
    <w:p>
      <w:pPr>
        <w:pStyle w:val="Normal"/>
        <w:rPr/>
      </w:pPr>
      <w:r>
        <w:rPr/>
        <w:t>Aktiválás után:</w:t>
      </w:r>
    </w:p>
    <w:p>
      <w:pPr>
        <w:pStyle w:val="Normal"/>
        <w:rPr/>
      </w:pPr>
      <w:r>
        <w:rPr/>
        <w:t>- WebAudio kontextus elindítódik</w:t>
      </w:r>
    </w:p>
    <w:p>
      <w:pPr>
        <w:pStyle w:val="Normal"/>
        <w:rPr/>
      </w:pPr>
      <w:r>
        <w:rPr/>
        <w:t>- Ambient oszcillátor elindul</w:t>
      </w:r>
    </w:p>
    <w:p>
      <w:pPr>
        <w:pStyle w:val="Normal"/>
        <w:rPr/>
      </w:pPr>
      <w:r>
        <w:rPr/>
        <w:t>- Összes hang effekt működik</w:t>
      </w:r>
    </w:p>
    <w:p>
      <w:pPr>
        <w:pStyle w:val="Heading1"/>
        <w:rPr/>
      </w:pPr>
      <w:r>
        <w:rPr/>
        <w:t>7.3 HANG HANGERŐ ÉS KALIBRÁLÁS</w:t>
      </w:r>
    </w:p>
    <w:p>
      <w:pPr>
        <w:pStyle w:val="Normal"/>
        <w:rPr/>
      </w:pPr>
      <w:r>
        <w:rPr/>
        <w:t>Alapértelmezett hangeró:</w:t>
      </w:r>
    </w:p>
    <w:p>
      <w:pPr>
        <w:pStyle w:val="Normal"/>
        <w:rPr/>
      </w:pPr>
      <w:r>
        <w:rPr/>
        <w:t>- Lépés: 0.12</w:t>
      </w:r>
    </w:p>
    <w:p>
      <w:pPr>
        <w:pStyle w:val="Normal"/>
        <w:rPr/>
      </w:pPr>
      <w:r>
        <w:rPr/>
        <w:t>- Ütés: 0.12</w:t>
      </w:r>
    </w:p>
    <w:p>
      <w:pPr>
        <w:pStyle w:val="Normal"/>
        <w:rPr/>
      </w:pPr>
      <w:r>
        <w:rPr/>
        <w:t>- Erős ütés: 0.15</w:t>
      </w:r>
    </w:p>
    <w:p>
      <w:pPr>
        <w:pStyle w:val="Normal"/>
        <w:rPr/>
      </w:pPr>
      <w:r>
        <w:rPr/>
        <w:t>- Felfedezés: 0.15</w:t>
      </w:r>
    </w:p>
    <w:p>
      <w:pPr>
        <w:pStyle w:val="Normal"/>
        <w:rPr/>
      </w:pPr>
      <w:r>
        <w:rPr/>
        <w:t>- Halál: 0.10</w:t>
      </w:r>
    </w:p>
    <w:p>
      <w:pPr>
        <w:pStyle w:val="Normal"/>
        <w:rPr/>
      </w:pPr>
      <w:r>
        <w:rPr/>
        <w:t>- Ambient: 0.05</w:t>
      </w:r>
    </w:p>
    <w:p>
      <w:pPr>
        <w:pStyle w:val="Normal"/>
        <w:rPr/>
      </w:pPr>
      <w:r>
        <w:rPr/>
        <w:t>Hozzáigazítás (fejlesztéshez):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playSample('step', 0, 0.20); // hangosabban</w:t>
      </w:r>
    </w:p>
    <w:p>
      <w:pPr>
        <w:pStyle w:val="Normal"/>
        <w:rPr/>
      </w:pPr>
      <w:r>
        <w:rPr/>
        <w:t>playSample('item', 0, 0.08); // csendesen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8. TECHNIKAI ARCHITEKTÚRA</w:t>
      </w:r>
    </w:p>
    <w:p>
      <w:pPr>
        <w:pStyle w:val="Heading1"/>
        <w:rPr/>
      </w:pPr>
      <w:r>
        <w:rPr/>
        <w:t>8.1 FÁJLUSTRUKTURA ÉS FÜGGŐSÉGEK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PixelQuest/</w:t>
      </w:r>
    </w:p>
    <w:p>
      <w:pPr>
        <w:pStyle w:val="Normal"/>
        <w:rPr/>
      </w:pPr>
      <w:r>
        <w:rPr/>
        <w:t xml:space="preserve">├── </w:t>
      </w:r>
      <w:r>
        <w:rPr/>
        <w:t>jatek.html          (Belépő HTML, &lt;50 sor)</w:t>
      </w:r>
    </w:p>
    <w:p>
      <w:pPr>
        <w:pStyle w:val="Normal"/>
        <w:rPr/>
      </w:pPr>
      <w:r>
        <w:rPr/>
        <w:t xml:space="preserve">├── </w:t>
      </w:r>
      <w:r>
        <w:rPr/>
        <w:t>game.js             (Teljes logika, 848 sor)</w:t>
      </w:r>
    </w:p>
    <w:p>
      <w:pPr>
        <w:pStyle w:val="Normal"/>
        <w:rPr/>
      </w:pPr>
      <w:r>
        <w:rPr/>
        <w:t xml:space="preserve">├── </w:t>
      </w:r>
      <w:r>
        <w:rPr/>
        <w:t>styles.css          (Megjelenés, ~400 sor)</w:t>
      </w:r>
    </w:p>
    <w:p>
      <w:pPr>
        <w:pStyle w:val="Normal"/>
        <w:rPr/>
      </w:pPr>
      <w:r>
        <w:rPr/>
        <w:t xml:space="preserve">├── </w:t>
      </w:r>
      <w:r>
        <w:rPr/>
        <w:t>DOCUMENTATION.txt   (Dokumentáció, ~150 sor)</w:t>
      </w:r>
    </w:p>
    <w:p>
      <w:pPr>
        <w:pStyle w:val="Normal"/>
        <w:rPr/>
      </w:pPr>
      <w:r>
        <w:rPr/>
        <w:t xml:space="preserve">├── </w:t>
      </w:r>
      <w:r>
        <w:rPr/>
        <w:t>assets/</w:t>
      </w:r>
    </w:p>
    <w:p>
      <w:pPr>
        <w:pStyle w:val="Normal"/>
        <w:rPr/>
      </w:pPr>
      <w:r>
        <w:rPr/>
        <w:t xml:space="preserve">│   ├── </w:t>
      </w:r>
      <w:r>
        <w:rPr/>
        <w:t>audio/          (Hang fájlok - nem kötelező)</w:t>
      </w:r>
    </w:p>
    <w:p>
      <w:pPr>
        <w:pStyle w:val="Normal"/>
        <w:rPr/>
      </w:pPr>
      <w:r>
        <w:rPr/>
        <w:t xml:space="preserve">│   └── </w:t>
      </w:r>
      <w:r>
        <w:rPr/>
        <w:t>...</w:t>
      </w:r>
    </w:p>
    <w:p>
      <w:pPr>
        <w:pStyle w:val="Normal"/>
        <w:rPr/>
      </w:pPr>
      <w:r>
        <w:rPr/>
        <w:t xml:space="preserve">└── </w:t>
      </w:r>
      <w:r>
        <w:rPr/>
        <w:t>index.php           (Laravel integration - opcionális)</w:t>
      </w:r>
    </w:p>
    <w:p>
      <w:pPr>
        <w:pStyle w:val="Normal"/>
        <w:rPr/>
      </w:pPr>
      <w:r>
        <w:rPr/>
        <w:t>Függőségek:</w:t>
      </w:r>
    </w:p>
    <w:p>
      <w:pPr>
        <w:pStyle w:val="Normal"/>
        <w:rPr/>
      </w:pPr>
      <w:r>
        <w:rPr/>
        <w:t>- HTML5 (kötelező)</w:t>
      </w:r>
    </w:p>
    <w:p>
      <w:pPr>
        <w:pStyle w:val="Normal"/>
        <w:rPr/>
      </w:pPr>
      <w:r>
        <w:rPr/>
        <w:t>- ES6+ JavaScript (kötelező)</w:t>
      </w:r>
    </w:p>
    <w:p>
      <w:pPr>
        <w:pStyle w:val="Normal"/>
        <w:rPr/>
      </w:pPr>
      <w:r>
        <w:rPr/>
        <w:t>- CSS3 Transforms (szükséges animációhoz)</w:t>
      </w:r>
    </w:p>
    <w:p>
      <w:pPr>
        <w:pStyle w:val="Normal"/>
        <w:rPr/>
      </w:pPr>
      <w:r>
        <w:rPr/>
        <w:t>- WebAudio API (ajánlott, de szintetikus hang fallback)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8.2 JÁTÉKÁLLAPOT OBJEKTUMOK</w:t>
      </w:r>
    </w:p>
    <w:p>
      <w:pPr>
        <w:pStyle w:val="Heading2"/>
        <w:rPr/>
      </w:pPr>
      <w:r>
        <w:rPr/>
        <w:t>PLAYER OBJECT: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player = {</w:t>
      </w:r>
    </w:p>
    <w:p>
      <w:pPr>
        <w:pStyle w:val="Normal"/>
        <w:rPr/>
      </w:pPr>
      <w:r>
        <w:rPr/>
        <w:t>class: 'harcos',           // Karakterosztály</w:t>
      </w:r>
    </w:p>
    <w:p>
      <w:pPr>
        <w:pStyle w:val="Normal"/>
        <w:rPr/>
      </w:pPr>
      <w:r>
        <w:rPr/>
        <w:t>hp: 120,                   // Aktuális életerő</w:t>
      </w:r>
    </w:p>
    <w:p>
      <w:pPr>
        <w:pStyle w:val="Normal"/>
        <w:rPr/>
      </w:pPr>
      <w:r>
        <w:rPr/>
        <w:t>xp: 45,                    // Gyűjtött XP</w:t>
      </w:r>
    </w:p>
    <w:p>
      <w:pPr>
        <w:pStyle w:val="Normal"/>
        <w:rPr/>
      </w:pPr>
      <w:r>
        <w:rPr/>
        <w:t>level: 1,                  // Karakterszint</w:t>
      </w:r>
    </w:p>
    <w:p>
      <w:pPr>
        <w:pStyle w:val="Normal"/>
        <w:rPr/>
      </w:pPr>
      <w:r>
        <w:rPr/>
        <w:t>inventory: [],             // Tárgyak ([{name, qty}, ...])</w:t>
      </w:r>
    </w:p>
    <w:p>
      <w:pPr>
        <w:pStyle w:val="Normal"/>
        <w:rPr/>
      </w:pPr>
      <w:r>
        <w:rPr/>
        <w:t>zoneIndex: 0,              // Aktuális zóna (0-8)</w:t>
      </w:r>
    </w:p>
    <w:p>
      <w:pPr>
        <w:pStyle w:val="Normal"/>
        <w:rPr/>
      </w:pPr>
      <w:r>
        <w:rPr/>
        <w:t>zone: 'Kezdőszoba',        // Zónanév</w:t>
      </w:r>
    </w:p>
    <w:p>
      <w:pPr>
        <w:pStyle w:val="Normal"/>
        <w:rPr/>
      </w:pPr>
      <w:r>
        <w:rPr/>
        <w:t>pos: { x: 10, y: 6 },     // Pozíció térképen</w:t>
      </w:r>
    </w:p>
    <w:p>
      <w:pPr>
        <w:pStyle w:val="Normal"/>
        <w:rPr/>
      </w:pPr>
      <w:r>
        <w:rPr/>
        <w:t>spritePath: 'url...',      // Sprite kép (opcionális)</w:t>
      </w:r>
    </w:p>
    <w:p>
      <w:pPr>
        <w:pStyle w:val="Normal"/>
        <w:rPr/>
      </w:pPr>
      <w:r>
        <w:rPr/>
        <w:t>colorClass: 'harcos',      // CSS szín osztály</w:t>
      </w:r>
    </w:p>
    <w:p>
      <w:pPr>
        <w:pStyle w:val="Normal"/>
        <w:rPr/>
      </w:pPr>
      <w:r>
        <w:rPr/>
        <w:t>gold: 0                    // Arany mennyisége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Heading2"/>
        <w:rPr/>
      </w:pPr>
      <w:r>
        <w:rPr/>
        <w:t>QUEST OBJECT: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quest = {</w:t>
      </w:r>
    </w:p>
    <w:p>
      <w:pPr>
        <w:pStyle w:val="Normal"/>
        <w:rPr/>
      </w:pPr>
      <w:r>
        <w:rPr/>
        <w:t>active: false,             // Aktív-e?</w:t>
      </w:r>
    </w:p>
    <w:p>
      <w:pPr>
        <w:pStyle w:val="Normal"/>
        <w:rPr/>
      </w:pPr>
      <w:r>
        <w:rPr/>
        <w:t>text: 'Gyűjts...',        // Küldetés szöveg</w:t>
      </w:r>
    </w:p>
    <w:p>
      <w:pPr>
        <w:pStyle w:val="Normal"/>
        <w:rPr/>
      </w:pPr>
      <w:r>
        <w:rPr/>
        <w:t>goal: 3,                   // Cél szám</w:t>
      </w:r>
    </w:p>
    <w:p>
      <w:pPr>
        <w:pStyle w:val="Normal"/>
        <w:rPr/>
      </w:pPr>
      <w:r>
        <w:rPr/>
        <w:t>progress: 0,               // Aktuális haladás</w:t>
      </w:r>
    </w:p>
    <w:p>
      <w:pPr>
        <w:pStyle w:val="Normal"/>
        <w:rPr/>
      </w:pPr>
      <w:r>
        <w:rPr/>
        <w:t>reward: 150,               // Arany jutalmazás</w:t>
      </w:r>
    </w:p>
    <w:p>
      <w:pPr>
        <w:pStyle w:val="Normal"/>
        <w:rPr/>
      </w:pPr>
      <w:r>
        <w:rPr/>
        <w:t>type: 'collect',           // Típus (collect/defeat/survival/explore)</w:t>
      </w:r>
    </w:p>
    <w:p>
      <w:pPr>
        <w:pStyle w:val="Normal"/>
        <w:rPr/>
      </w:pPr>
      <w:r>
        <w:rPr/>
        <w:t>battlesWon: 0              // Csaták nyert száma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Heading2"/>
        <w:rPr/>
      </w:pPr>
      <w:r>
        <w:rPr/>
        <w:t>TÉRKÉP STRUKTURA: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map[y][x] = {</w:t>
      </w:r>
    </w:p>
    <w:p>
      <w:pPr>
        <w:pStyle w:val="Normal"/>
        <w:rPr/>
      </w:pPr>
      <w:r>
        <w:rPr/>
        <w:t>type: 'floor',             // Cella típusa</w:t>
      </w:r>
    </w:p>
    <w:p>
      <w:pPr>
        <w:pStyle w:val="Normal"/>
        <w:rPr/>
      </w:pPr>
      <w:r>
        <w:rPr/>
        <w:t>// Opcionális mezők tipo szerint:</w:t>
      </w:r>
    </w:p>
    <w:p>
      <w:pPr>
        <w:pStyle w:val="Normal"/>
        <w:rPr/>
      </w:pPr>
      <w:r>
        <w:rPr/>
        <w:t>name: 'Goblin',            // Enemy/Item név</w:t>
      </w:r>
    </w:p>
    <w:p>
      <w:pPr>
        <w:pStyle w:val="Normal"/>
        <w:rPr/>
      </w:pPr>
      <w:r>
        <w:rPr/>
        <w:t>hp: 22,                    // Enemy HP</w:t>
      </w:r>
    </w:p>
    <w:p>
      <w:pPr>
        <w:pStyle w:val="Normal"/>
        <w:rPr/>
      </w:pPr>
      <w:r>
        <w:rPr/>
        <w:t>xp: 18,                    // Enemy XP reward</w:t>
      </w:r>
    </w:p>
    <w:p>
      <w:pPr>
        <w:pStyle w:val="Normal"/>
        <w:rPr/>
      </w:pPr>
      <w:r>
        <w:rPr/>
        <w:t>variant: 1,                // Sprite variáció</w:t>
      </w:r>
    </w:p>
    <w:p>
      <w:pPr>
        <w:pStyle w:val="Normal"/>
        <w:rPr/>
      </w:pPr>
      <w:r>
        <w:rPr/>
        <w:t>attack: 'slash',           // Támadás típusa</w:t>
      </w:r>
    </w:p>
    <w:p>
      <w:pPr>
        <w:pStyle w:val="Normal"/>
        <w:rPr/>
      </w:pPr>
      <w:r>
        <w:rPr/>
        <w:t>rank: 1                    // Ellenség rangja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CEllaTypusok:</w:t>
      </w:r>
    </w:p>
    <w:p>
      <w:pPr>
        <w:pStyle w:val="Normal"/>
        <w:rPr/>
      </w:pPr>
      <w:r>
        <w:rPr/>
        <w:t>- 'floor': Üres szoba</w:t>
      </w:r>
    </w:p>
    <w:p>
      <w:pPr>
        <w:pStyle w:val="Normal"/>
        <w:rPr/>
      </w:pPr>
      <w:r>
        <w:rPr/>
        <w:t>- 'wall': Fal (nem járható)</w:t>
      </w:r>
    </w:p>
    <w:p>
      <w:pPr>
        <w:pStyle w:val="Normal"/>
        <w:rPr/>
      </w:pPr>
      <w:r>
        <w:rPr/>
        <w:t>- 'enemy': Ellenség (harc indul)</w:t>
      </w:r>
    </w:p>
    <w:p>
      <w:pPr>
        <w:pStyle w:val="Normal"/>
        <w:rPr/>
      </w:pPr>
      <w:r>
        <w:rPr/>
        <w:t>- 'item': Tárgy (felvétel)</w:t>
      </w:r>
    </w:p>
    <w:p>
      <w:pPr>
        <w:pStyle w:val="Normal"/>
        <w:rPr/>
      </w:pPr>
      <w:r>
        <w:rPr/>
        <w:t>- 'trap': Csapda (sebzés)</w:t>
      </w:r>
    </w:p>
    <w:p>
      <w:pPr>
        <w:pStyle w:val="Normal"/>
        <w:rPr/>
      </w:pPr>
      <w:r>
        <w:rPr/>
        <w:t>- 'chest': Ládacska (megnyitás)</w:t>
      </w:r>
    </w:p>
    <w:p>
      <w:pPr>
        <w:pStyle w:val="Normal"/>
        <w:rPr/>
      </w:pPr>
      <w:r>
        <w:rPr/>
        <w:t>- 'stairsUp': Lépcső fel (zónaváltás)</w:t>
      </w:r>
    </w:p>
    <w:p>
      <w:pPr>
        <w:pStyle w:val="Normal"/>
        <w:rPr/>
      </w:pPr>
      <w:r>
        <w:rPr/>
        <w:t>- 'stairsDown': Lépcső le (zónaváltás)</w:t>
      </w:r>
    </w:p>
    <w:p>
      <w:pPr>
        <w:pStyle w:val="Normal"/>
        <w:rPr/>
      </w:pPr>
      <w:r>
        <w:rPr/>
        <w:t>- 'boss': Boss ellenség (nagy harc)</w:t>
      </w:r>
    </w:p>
    <w:p>
      <w:pPr>
        <w:pStyle w:val="Heading1"/>
        <w:rPr/>
      </w:pPr>
      <w:r>
        <w:rPr/>
        <w:t>8.3 TÉRKÉP GENERÁCIÓ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generateMap(zoneIndex = 0)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Lépések:</w:t>
      </w:r>
    </w:p>
    <w:p>
      <w:pPr>
        <w:pStyle w:val="Heading1"/>
        <w:rPr/>
      </w:pPr>
      <w:r>
        <w:rPr/>
        <w:t>1. Zónanév meghatározása</w:t>
      </w:r>
    </w:p>
    <w:p>
      <w:pPr>
        <w:pStyle w:val="Heading1"/>
        <w:rPr/>
      </w:pPr>
      <w:r>
        <w:rPr/>
        <w:t>2. Zónadefiníciók betöltése (nem-specifikus)</w:t>
      </w:r>
    </w:p>
    <w:p>
      <w:pPr>
        <w:pStyle w:val="Heading1"/>
        <w:rPr/>
      </w:pPr>
      <w:r>
        <w:rPr/>
        <w:t>3. 20×12-es rács létrehozása</w:t>
      </w:r>
    </w:p>
    <w:p>
      <w:pPr>
        <w:pStyle w:val="Heading1"/>
        <w:rPr/>
      </w:pPr>
      <w:r>
        <w:rPr/>
        <w:t>4. Minden cellához típus hozzárendelése:</w:t>
      </w:r>
    </w:p>
    <w:p>
      <w:pPr>
        <w:pStyle w:val="Normal"/>
        <w:rPr/>
      </w:pPr>
      <w:r>
        <w:rPr/>
        <w:t>- 8-15% esély tárgyra</w:t>
      </w:r>
    </w:p>
    <w:p>
      <w:pPr>
        <w:pStyle w:val="Normal"/>
        <w:rPr/>
      </w:pPr>
      <w:r>
        <w:rPr/>
        <w:t>- 7-15% esély ellenségre</w:t>
      </w:r>
    </w:p>
    <w:p>
      <w:pPr>
        <w:pStyle w:val="Normal"/>
        <w:rPr/>
      </w:pPr>
      <w:r>
        <w:rPr/>
        <w:t>- 8-30% esély csapdára</w:t>
      </w:r>
    </w:p>
    <w:p>
      <w:pPr>
        <w:pStyle w:val="Normal"/>
        <w:rPr/>
      </w:pPr>
      <w:r>
        <w:rPr/>
        <w:t>- 4% esély ládára</w:t>
      </w:r>
    </w:p>
    <w:p>
      <w:pPr>
        <w:pStyle w:val="Normal"/>
        <w:rPr/>
      </w:pPr>
      <w:r>
        <w:rPr/>
        <w:t>- Maradék: floor (üres)</w:t>
      </w:r>
    </w:p>
    <w:p>
      <w:pPr>
        <w:pStyle w:val="Heading1"/>
        <w:rPr/>
      </w:pPr>
      <w:r>
        <w:rPr/>
        <w:t>5. Lépcsők elhelyezése</w:t>
      </w:r>
    </w:p>
    <w:p>
      <w:pPr>
        <w:pStyle w:val="Heading1"/>
        <w:rPr/>
      </w:pPr>
      <w:r>
        <w:rPr/>
        <w:t>6. Boss elhelyezése (ha szükséges)</w:t>
      </w:r>
    </w:p>
    <w:p>
      <w:pPr>
        <w:pStyle w:val="Normal"/>
        <w:rPr/>
      </w:pPr>
      <w:r>
        <w:rPr/>
        <w:t>Algoritmus: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for y in 0..MAP_H</w:t>
      </w:r>
    </w:p>
    <w:p>
      <w:pPr>
        <w:pStyle w:val="Normal"/>
        <w:rPr/>
      </w:pPr>
      <w:r>
        <w:rPr/>
        <w:t>for x in 0..MAP_W</w:t>
      </w:r>
    </w:p>
    <w:p>
      <w:pPr>
        <w:pStyle w:val="Normal"/>
        <w:rPr/>
      </w:pPr>
      <w:r>
        <w:rPr/>
        <w:t>if border: wall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rand = Math.random()</w:t>
      </w:r>
    </w:p>
    <w:p>
      <w:pPr>
        <w:pStyle w:val="Normal"/>
        <w:rPr/>
      </w:pPr>
      <w:r>
        <w:rPr/>
        <w:t>if rand &lt; itemProb: item</w:t>
      </w:r>
    </w:p>
    <w:p>
      <w:pPr>
        <w:pStyle w:val="Normal"/>
        <w:rPr/>
      </w:pPr>
      <w:r>
        <w:rPr/>
        <w:t>else if rand &lt; enemyProb: enemy</w:t>
      </w:r>
    </w:p>
    <w:p>
      <w:pPr>
        <w:pStyle w:val="Normal"/>
        <w:rPr/>
      </w:pPr>
      <w:r>
        <w:rPr/>
        <w:t>else if rand &lt; trapProb: trap</w:t>
      </w:r>
    </w:p>
    <w:p>
      <w:pPr>
        <w:pStyle w:val="Normal"/>
        <w:rPr/>
      </w:pPr>
      <w:r>
        <w:rPr/>
        <w:t>else: floor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8.4 MOZGÁS ÉS ANIMÁCIÓ</w:t>
      </w:r>
    </w:p>
    <w:p>
      <w:pPr>
        <w:pStyle w:val="Heading2"/>
        <w:rPr/>
      </w:pPr>
      <w:r>
        <w:rPr/>
        <w:t>MOZGÁSI PIPELINE:</w:t>
      </w:r>
    </w:p>
    <w:p>
      <w:pPr>
        <w:pStyle w:val="Heading1"/>
        <w:rPr/>
      </w:pPr>
      <w:r>
        <w:rPr/>
        <w:t>1. INPUT (billentyű/gomb)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handleMove(direction) // 'up', 'down', 'left', 'right'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2. VALIDÁCIÓ</w:t>
      </w:r>
    </w:p>
    <w:p>
      <w:pPr>
        <w:pStyle w:val="Normal"/>
        <w:rPr/>
      </w:pPr>
      <w:r>
        <w:rPr/>
        <w:t>- Új pozíció kiszámítása</w:t>
      </w:r>
    </w:p>
    <w:p>
      <w:pPr>
        <w:pStyle w:val="Normal"/>
        <w:rPr/>
      </w:pPr>
      <w:r>
        <w:rPr/>
        <w:t>- Falnak ütködzés ellenőrzése</w:t>
      </w:r>
    </w:p>
    <w:p>
      <w:pPr>
        <w:pStyle w:val="Normal"/>
        <w:rPr/>
      </w:pPr>
      <w:r>
        <w:rPr/>
        <w:t>- Határok ellenőrzése</w:t>
      </w:r>
    </w:p>
    <w:p>
      <w:pPr>
        <w:pStyle w:val="Heading1"/>
        <w:rPr/>
      </w:pPr>
      <w:r>
        <w:rPr/>
        <w:t>3. ANIMÁCIÓ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animateMove(fromX, fromY, toX, toY, callback)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- Overlay elem csomópontot</w:t>
      </w:r>
    </w:p>
    <w:p>
      <w:pPr>
        <w:pStyle w:val="Normal"/>
        <w:rPr/>
      </w:pPr>
      <w:r>
        <w:rPr/>
        <w:t>- CSS transform mozgatás</w:t>
      </w:r>
    </w:p>
    <w:p>
      <w:pPr>
        <w:pStyle w:val="Normal"/>
        <w:rPr/>
      </w:pPr>
      <w:r>
        <w:rPr/>
        <w:t>- ~200ms animáció</w:t>
      </w:r>
    </w:p>
    <w:p>
      <w:pPr>
        <w:pStyle w:val="Normal"/>
        <w:rPr/>
      </w:pPr>
      <w:r>
        <w:rPr/>
        <w:t>- Callback a logika futásához</w:t>
      </w:r>
    </w:p>
    <w:p>
      <w:pPr>
        <w:pStyle w:val="Heading1"/>
        <w:rPr/>
      </w:pPr>
      <w:r>
        <w:rPr/>
        <w:t>4. LOGIKA (callback)</w:t>
      </w:r>
    </w:p>
    <w:p>
      <w:pPr>
        <w:pStyle w:val="Normal"/>
        <w:rPr/>
      </w:pPr>
      <w:r>
        <w:rPr/>
        <w:t>- Cella típus ellenőrzése</w:t>
      </w:r>
    </w:p>
    <w:p>
      <w:pPr>
        <w:pStyle w:val="Normal"/>
        <w:rPr/>
      </w:pPr>
      <w:r>
        <w:rPr/>
        <w:t>- Ellenség/Tárgy/Trap/Lépcsők kezelése</w:t>
      </w:r>
    </w:p>
    <w:p>
      <w:pPr>
        <w:pStyle w:val="Normal"/>
        <w:rPr/>
      </w:pPr>
      <w:r>
        <w:rPr/>
        <w:t>- XP/HP frissítés</w:t>
      </w:r>
    </w:p>
    <w:p>
      <w:pPr>
        <w:pStyle w:val="Normal"/>
        <w:rPr/>
      </w:pPr>
      <w:r>
        <w:rPr/>
        <w:t>- Térkép re-render</w:t>
      </w:r>
    </w:p>
    <w:p>
      <w:pPr>
        <w:pStyle w:val="Heading1"/>
        <w:rPr/>
      </w:pPr>
      <w:r>
        <w:rPr/>
        <w:t>5. RENDER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renderMap()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- DOM DOM-ból DOM-ba</w:t>
      </w:r>
    </w:p>
    <w:p>
      <w:pPr>
        <w:pStyle w:val="Normal"/>
        <w:rPr/>
      </w:pPr>
      <w:r>
        <w:rPr/>
        <w:t>- HUD frissítés</w:t>
      </w:r>
    </w:p>
    <w:p>
      <w:pPr>
        <w:pStyle w:val="Normal"/>
        <w:rPr/>
      </w:pPr>
      <w:r>
        <w:rPr/>
        <w:t>- Vizuális effektek</w:t>
      </w:r>
    </w:p>
    <w:p>
      <w:pPr>
        <w:pStyle w:val="Normal"/>
        <w:rPr/>
      </w:pPr>
      <w:r>
        <w:rPr/>
        <w:t>ANIMÁCIÓ KÓDJA (egyszerűsítve):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function animateMove(fromX, fromY, toX, toY, c) {</w:t>
      </w:r>
    </w:p>
    <w:p>
      <w:pPr>
        <w:pStyle w:val="Normal"/>
        <w:rPr/>
      </w:pPr>
      <w:r>
        <w:rPr/>
        <w:t>const overlay = createElement('div')</w:t>
      </w:r>
    </w:p>
    <w:p>
      <w:pPr>
        <w:pStyle w:val="Normal"/>
        <w:rPr/>
      </w:pPr>
      <w:r>
        <w:rPr/>
        <w:t>overlay.style.position = 'absolute'</w:t>
      </w:r>
    </w:p>
    <w:p>
      <w:pPr>
        <w:pStyle w:val="Normal"/>
        <w:rPr/>
      </w:pPr>
      <w:r>
        <w:rPr/>
        <w:t>overlay.style.transition = 'transform 0.2s ease-out'</w:t>
      </w:r>
    </w:p>
    <w:p>
      <w:pPr>
        <w:pStyle w:val="Normal"/>
        <w:rPr/>
      </w:pPr>
      <w:r>
        <w:rPr/>
        <w:t>// Begin position</w:t>
      </w:r>
    </w:p>
    <w:p>
      <w:pPr>
        <w:pStyle w:val="Normal"/>
        <w:rPr/>
      </w:pPr>
      <w:r>
        <w:rPr/>
        <w:t>overlay.style.transform = `translate(${fromX*20}px, ${fromY*20}px)`</w:t>
      </w:r>
    </w:p>
    <w:p>
      <w:pPr>
        <w:pStyle w:val="Normal"/>
        <w:rPr/>
      </w:pPr>
      <w:r>
        <w:rPr/>
        <w:t>mapWrapper.appendChild(overlay)</w:t>
      </w:r>
    </w:p>
    <w:p>
      <w:pPr>
        <w:pStyle w:val="Normal"/>
        <w:rPr/>
      </w:pPr>
      <w:r>
        <w:rPr/>
        <w:t>// End position (triggerek CSS animation)</w:t>
      </w:r>
    </w:p>
    <w:p>
      <w:pPr>
        <w:pStyle w:val="Normal"/>
        <w:rPr/>
      </w:pPr>
      <w:r>
        <w:rPr/>
        <w:t>requestAnimationFrame(() =&gt; {</w:t>
      </w:r>
    </w:p>
    <w:p>
      <w:pPr>
        <w:pStyle w:val="Normal"/>
        <w:rPr/>
      </w:pPr>
      <w:r>
        <w:rPr/>
        <w:t>overlay.style.transform = `translate(${toX*20}px, ${toY*20}px)`</w:t>
      </w:r>
    </w:p>
    <w:p>
      <w:pPr>
        <w:pStyle w:val="Normal"/>
        <w:rPr/>
      </w:pPr>
      <w:r>
        <w:rPr/>
        <w:t>})</w:t>
      </w:r>
    </w:p>
    <w:p>
      <w:pPr>
        <w:pStyle w:val="Normal"/>
        <w:rPr/>
      </w:pPr>
      <w:r>
        <w:rPr/>
        <w:t>// Callback után animáció vége</w:t>
      </w:r>
    </w:p>
    <w:p>
      <w:pPr>
        <w:pStyle w:val="Normal"/>
        <w:rPr/>
      </w:pPr>
      <w:r>
        <w:rPr/>
        <w:t>setTimeout(c, 200)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8.5 HARC SZIMULÁCIÓJA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encounterEnemy(enemyObj, callback)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Algoritmus: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while (playerHP &gt; 0 AND enemyHP &gt; 0):</w:t>
      </w:r>
    </w:p>
    <w:p>
      <w:pPr>
        <w:pStyle w:val="Normal"/>
        <w:rPr/>
      </w:pPr>
      <w:r>
        <w:rPr/>
        <w:t>// Játékos támadása</w:t>
      </w:r>
    </w:p>
    <w:p>
      <w:pPr>
        <w:pStyle w:val="Normal"/>
        <w:rPr/>
      </w:pPr>
      <w:r>
        <w:rPr/>
        <w:t>playerDamage = playerAttack + rand(1, 5)</w:t>
      </w:r>
    </w:p>
    <w:p>
      <w:pPr>
        <w:pStyle w:val="Normal"/>
        <w:rPr/>
      </w:pPr>
      <w:r>
        <w:rPr/>
        <w:t>playerDamage *= (1 + 0.1 * playerDefense)</w:t>
      </w:r>
    </w:p>
    <w:p>
      <w:pPr>
        <w:pStyle w:val="Normal"/>
        <w:rPr/>
      </w:pPr>
      <w:r>
        <w:rPr/>
        <w:t>enemyHP -= playerDamage</w:t>
      </w:r>
    </w:p>
    <w:p>
      <w:pPr>
        <w:pStyle w:val="Normal"/>
        <w:rPr/>
      </w:pPr>
      <w:r>
        <w:rPr/>
        <w:t>playSample('hit')</w:t>
      </w:r>
    </w:p>
    <w:p>
      <w:pPr>
        <w:pStyle w:val="Normal"/>
        <w:rPr/>
      </w:pPr>
      <w:r>
        <w:rPr/>
        <w:t>if enemyHP &lt;= 0:</w:t>
      </w:r>
    </w:p>
    <w:p>
      <w:pPr>
        <w:pStyle w:val="Normal"/>
        <w:rPr/>
      </w:pPr>
      <w:r>
        <w:rPr/>
        <w:t>break</w:t>
      </w:r>
    </w:p>
    <w:p>
      <w:pPr>
        <w:pStyle w:val="Normal"/>
        <w:rPr/>
      </w:pPr>
      <w:r>
        <w:rPr/>
        <w:t>// Ellenség ellen-támadása</w:t>
      </w:r>
    </w:p>
    <w:p>
      <w:pPr>
        <w:pStyle w:val="Normal"/>
        <w:rPr/>
      </w:pPr>
      <w:r>
        <w:rPr/>
        <w:t>enemyDamage = (enemyHP * 0.3) - playerDefense</w:t>
      </w:r>
    </w:p>
    <w:p>
      <w:pPr>
        <w:pStyle w:val="Normal"/>
        <w:rPr/>
      </w:pPr>
      <w:r>
        <w:rPr/>
        <w:t>if enemyDamage &lt; 1: enemyDamage = 1</w:t>
      </w:r>
    </w:p>
    <w:p>
      <w:pPr>
        <w:pStyle w:val="Normal"/>
        <w:rPr/>
      </w:pPr>
      <w:r>
        <w:rPr/>
        <w:t>playerHP -= enemyDamage</w:t>
      </w:r>
    </w:p>
    <w:p>
      <w:pPr>
        <w:pStyle w:val="Normal"/>
        <w:rPr/>
      </w:pPr>
      <w:r>
        <w:rPr/>
        <w:t>playSample('hit-strong')</w:t>
      </w:r>
    </w:p>
    <w:p>
      <w:pPr>
        <w:pStyle w:val="Normal"/>
        <w:rPr/>
      </w:pPr>
      <w:r>
        <w:rPr/>
        <w:t>if playerHP &lt;= 0:</w:t>
      </w:r>
    </w:p>
    <w:p>
      <w:pPr>
        <w:pStyle w:val="Normal"/>
        <w:rPr/>
      </w:pPr>
      <w:r>
        <w:rPr/>
        <w:t>break</w:t>
      </w:r>
    </w:p>
    <w:p>
      <w:pPr>
        <w:pStyle w:val="Normal"/>
        <w:rPr/>
      </w:pPr>
      <w:r>
        <w:rPr/>
        <w:t>if playerHP &gt; 0:</w:t>
      </w:r>
    </w:p>
    <w:p>
      <w:pPr>
        <w:pStyle w:val="Normal"/>
        <w:rPr/>
      </w:pPr>
      <w:r>
        <w:rPr/>
        <w:t>// Győzelem</w:t>
      </w:r>
    </w:p>
    <w:p>
      <w:pPr>
        <w:pStyle w:val="Normal"/>
        <w:rPr/>
      </w:pPr>
      <w:r>
        <w:rPr/>
        <w:t>player.xp += enemyXP</w:t>
      </w:r>
    </w:p>
    <w:p>
      <w:pPr>
        <w:pStyle w:val="Normal"/>
        <w:rPr/>
      </w:pPr>
      <w:r>
        <w:rPr/>
        <w:t>player.inventory.push(...)</w:t>
      </w:r>
    </w:p>
    <w:p>
      <w:pPr>
        <w:pStyle w:val="Normal"/>
        <w:rPr/>
      </w:pPr>
      <w:r>
        <w:rPr/>
        <w:t>playSample('level')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>// Vesztés</w:t>
      </w:r>
    </w:p>
    <w:p>
      <w:pPr>
        <w:pStyle w:val="Normal"/>
        <w:rPr/>
      </w:pPr>
      <w:r>
        <w:rPr/>
        <w:t>playSample('death')</w:t>
      </w:r>
    </w:p>
    <w:p>
      <w:pPr>
        <w:pStyle w:val="Normal"/>
        <w:rPr/>
      </w:pPr>
      <w:r>
        <w:rPr/>
        <w:t>gameState = 'dead'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८</w:t>
      </w:r>
      <w:r>
        <w:rPr/>
        <w:t>.</w:t>
      </w:r>
      <w:r>
        <w:rPr/>
        <w:t xml:space="preserve">६ </w:t>
      </w:r>
      <w:r>
        <w:rPr/>
        <w:t>MENTÉS/BETÖLTÉS (localStorage)</w:t>
      </w:r>
    </w:p>
    <w:p>
      <w:pPr>
        <w:pStyle w:val="Heading2"/>
        <w:rPr/>
      </w:pPr>
      <w:r>
        <w:rPr/>
        <w:t>MENTÉS: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function saveGame() {</w:t>
      </w:r>
    </w:p>
    <w:p>
      <w:pPr>
        <w:pStyle w:val="Normal"/>
        <w:rPr/>
      </w:pPr>
      <w:r>
        <w:rPr/>
        <w:t>const saveData = JSON.stringify(player)</w:t>
      </w:r>
    </w:p>
    <w:p>
      <w:pPr>
        <w:pStyle w:val="Normal"/>
        <w:rPr/>
      </w:pPr>
      <w:r>
        <w:rPr/>
        <w:t>localStorage['pixelquest_save_v1'] = saveData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2"/>
        <w:rPr/>
      </w:pPr>
      <w:r>
        <w:rPr/>
        <w:t>BETÖLTÉS: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function loadGame() {</w:t>
      </w:r>
    </w:p>
    <w:p>
      <w:pPr>
        <w:pStyle w:val="Normal"/>
        <w:rPr/>
      </w:pPr>
      <w:r>
        <w:rPr/>
        <w:t>const saveData = localStorage['pixelquest_save_v1']</w:t>
      </w:r>
    </w:p>
    <w:p>
      <w:pPr>
        <w:pStyle w:val="Normal"/>
        <w:rPr/>
      </w:pPr>
      <w:r>
        <w:rPr/>
        <w:t>player = JSON.parse(saveData) || createNewPlayer()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2"/>
        <w:rPr/>
      </w:pPr>
      <w:r>
        <w:rPr/>
        <w:t>ELŐNYEI:</w:t>
      </w:r>
    </w:p>
    <w:p>
      <w:pPr>
        <w:pStyle w:val="Normal"/>
        <w:rPr/>
      </w:pPr>
      <w:r>
        <w:rPr/>
        <w:t xml:space="preserve">✓ </w:t>
      </w:r>
      <w:r>
        <w:rPr/>
        <w:t>Szerverbezüség nincs</w:t>
      </w:r>
    </w:p>
    <w:p>
      <w:pPr>
        <w:pStyle w:val="Normal"/>
        <w:rPr/>
      </w:pPr>
      <w:r>
        <w:rPr/>
        <w:t xml:space="preserve">✓ </w:t>
      </w:r>
      <w:r>
        <w:rPr/>
        <w:t>Böngésző bezárása után megmarad (!)</w:t>
      </w:r>
    </w:p>
    <w:p>
      <w:pPr>
        <w:pStyle w:val="Normal"/>
        <w:rPr/>
      </w:pPr>
      <w:r>
        <w:rPr/>
        <w:t xml:space="preserve">✓ </w:t>
      </w:r>
      <w:r>
        <w:rPr/>
        <w:t>Egyszerű JSON formátum</w:t>
      </w:r>
    </w:p>
    <w:p>
      <w:pPr>
        <w:pStyle w:val="Normal"/>
        <w:rPr/>
      </w:pPr>
      <w:r>
        <w:rPr/>
        <w:t xml:space="preserve">✓ </w:t>
      </w:r>
      <w:r>
        <w:rPr/>
        <w:t>~10 KB adatterület</w:t>
      </w:r>
    </w:p>
    <w:p>
      <w:pPr>
        <w:pStyle w:val="Heading2"/>
        <w:rPr/>
      </w:pPr>
      <w:r>
        <w:rPr/>
        <w:t>KORLÁTAI:</w:t>
      </w:r>
    </w:p>
    <w:p>
      <w:pPr>
        <w:pStyle w:val="Normal"/>
        <w:rPr/>
      </w:pPr>
      <w:r>
        <w:rPr/>
        <w:t xml:space="preserve">✗ </w:t>
      </w:r>
      <w:r>
        <w:rPr/>
        <w:t>Privát/Inkognitó módban NEM működik</w:t>
      </w:r>
    </w:p>
    <w:p>
      <w:pPr>
        <w:pStyle w:val="Normal"/>
        <w:rPr/>
      </w:pPr>
      <w:r>
        <w:rPr/>
        <w:t xml:space="preserve">✗ </w:t>
      </w:r>
      <w:r>
        <w:rPr/>
        <w:t>~5-10 MB limitálás böngészen enként</w:t>
      </w:r>
    </w:p>
    <w:p>
      <w:pPr>
        <w:pStyle w:val="Normal"/>
        <w:rPr/>
      </w:pPr>
      <w:r>
        <w:rPr/>
        <w:t xml:space="preserve">✗ </w:t>
      </w:r>
      <w:r>
        <w:rPr/>
        <w:t>Felhasználó lemondhat (Clear Data)</w:t>
      </w:r>
    </w:p>
    <w:p>
      <w:pPr>
        <w:pStyle w:val="Heading1"/>
        <w:rPr/>
      </w:pPr>
      <w:r>
        <w:rPr/>
        <w:t>9. HIBAELHÁRÍTÁS ÉS GYAKRAN ISMÉTELT KÉRDÉSEK (FAQ)</w:t>
      </w:r>
    </w:p>
    <w:p>
      <w:pPr>
        <w:pStyle w:val="Heading1"/>
        <w:rPr/>
      </w:pPr>
      <w:r>
        <w:rPr/>
        <w:t>9.1 HANGPROBLÉMÁK</w:t>
      </w:r>
    </w:p>
    <w:p>
      <w:pPr>
        <w:pStyle w:val="Normal"/>
        <w:rPr/>
      </w:pPr>
      <w:r>
        <w:rPr/>
        <w:t xml:space="preserve">❌ </w:t>
      </w:r>
      <w:r>
        <w:rPr/>
        <w:t>PROBLÉMA: "Nincs hang, csak némaság"</w:t>
      </w:r>
    </w:p>
    <w:p>
      <w:pPr>
        <w:pStyle w:val="Normal"/>
        <w:rPr/>
      </w:pPr>
      <w:r>
        <w:rPr/>
        <w:t xml:space="preserve">✓ </w:t>
      </w:r>
      <w:r>
        <w:rPr/>
        <w:t>MEGOLDÁS1: Kattints a képernyőre</w:t>
      </w:r>
    </w:p>
    <w:p>
      <w:pPr>
        <w:pStyle w:val="Normal"/>
        <w:rPr/>
      </w:pPr>
      <w:r>
        <w:rPr/>
        <w:t xml:space="preserve">✓ </w:t>
      </w:r>
      <w:r>
        <w:rPr/>
        <w:t>MEGOLDÁS2: Kattints "Enable Sound" gombra</w:t>
      </w:r>
    </w:p>
    <w:p>
      <w:pPr>
        <w:pStyle w:val="Normal"/>
        <w:rPr/>
      </w:pPr>
      <w:r>
        <w:rPr/>
        <w:t xml:space="preserve">✓ </w:t>
      </w:r>
      <w:r>
        <w:rPr/>
        <w:t>MEGOLDÁS3: Böngésző hangját ellenőrizd (mute?)</w:t>
      </w:r>
    </w:p>
    <w:p>
      <w:pPr>
        <w:pStyle w:val="Normal"/>
        <w:rPr/>
      </w:pPr>
      <w:r>
        <w:rPr/>
        <w:t xml:space="preserve">✓ </w:t>
      </w:r>
      <w:r>
        <w:rPr/>
        <w:t>MEGOLDÁS4: Try másik böngészt (Chrome ajánlott)</w:t>
      </w:r>
    </w:p>
    <w:p>
      <w:pPr>
        <w:pStyle w:val="Normal"/>
        <w:rPr/>
      </w:pPr>
      <w:r>
        <w:rPr/>
        <w:t xml:space="preserve">✓ </w:t>
      </w:r>
      <w:r>
        <w:rPr/>
        <w:t>MEGOLDÁS5: Böngésző beállítások &gt; Engedélyek &gt; Hang</w:t>
      </w:r>
    </w:p>
    <w:p>
      <w:pPr>
        <w:pStyle w:val="Normal"/>
        <w:rPr/>
      </w:pPr>
      <w:r>
        <w:rPr/>
        <w:t xml:space="preserve">❌ </w:t>
      </w:r>
      <w:r>
        <w:rPr/>
        <w:t>PROBLÉMA: "Hangok nagyon halkak"</w:t>
      </w:r>
    </w:p>
    <w:p>
      <w:pPr>
        <w:pStyle w:val="Normal"/>
        <w:rPr/>
      </w:pPr>
      <w:r>
        <w:rPr/>
        <w:t xml:space="preserve">✓ </w:t>
      </w:r>
      <w:r>
        <w:rPr/>
        <w:t>MEGOLDÁS1: Rendszerhangerő növeld</w:t>
      </w:r>
    </w:p>
    <w:p>
      <w:pPr>
        <w:pStyle w:val="Normal"/>
        <w:rPr/>
      </w:pPr>
      <w:r>
        <w:rPr/>
        <w:t xml:space="preserve">✓ </w:t>
      </w:r>
      <w:r>
        <w:rPr/>
        <w:t>MEGOLDÁS2: playSample() függvényben gain paramétert növeld</w:t>
      </w:r>
    </w:p>
    <w:p>
      <w:pPr>
        <w:pStyle w:val="Normal"/>
        <w:rPr/>
      </w:pPr>
      <w:r>
        <w:rPr/>
        <w:t xml:space="preserve">✓ </w:t>
      </w:r>
      <w:r>
        <w:rPr/>
        <w:t>MEGOLDÁS3: Audiórendszer ellenőrzése</w:t>
      </w:r>
    </w:p>
    <w:p>
      <w:pPr>
        <w:pStyle w:val="Normal"/>
        <w:rPr/>
      </w:pPr>
      <w:r>
        <w:rPr/>
        <w:t xml:space="preserve">❌ </w:t>
      </w:r>
      <w:r>
        <w:rPr/>
        <w:t>PROBLÉMA: "Hangok karcoltak/szintetikus"</w:t>
      </w:r>
    </w:p>
    <w:p>
      <w:pPr>
        <w:pStyle w:val="Normal"/>
        <w:rPr/>
      </w:pPr>
      <w:r>
        <w:rPr/>
        <w:t xml:space="preserve">✓ </w:t>
      </w:r>
      <w:r>
        <w:rPr/>
        <w:t>MEGJEGYZÉS: Ez normális! WebAudio szintetikus hangokat használ</w:t>
      </w:r>
    </w:p>
    <w:p>
      <w:pPr>
        <w:pStyle w:val="Normal"/>
        <w:rPr/>
      </w:pPr>
      <w:r>
        <w:rPr/>
        <w:t xml:space="preserve">✓ </w:t>
      </w:r>
      <w:r>
        <w:rPr/>
        <w:t>MEGOLDÁS: Ha valóbban MP3 hangokat szeretnél, módosítsd game.js-t</w:t>
      </w:r>
    </w:p>
    <w:p>
      <w:pPr>
        <w:pStyle w:val="Heading1"/>
        <w:rPr/>
      </w:pPr>
      <w:r>
        <w:rPr/>
        <w:t>9.2 BETÖLTÉSI/FUTÁSI PROBLÉMÁK</w:t>
      </w:r>
    </w:p>
    <w:p>
      <w:pPr>
        <w:pStyle w:val="Normal"/>
        <w:rPr/>
      </w:pPr>
      <w:r>
        <w:rPr/>
        <w:t xml:space="preserve">❌ </w:t>
      </w:r>
      <w:r>
        <w:rPr/>
        <w:t>PROBLÉMA: "Oldal nem töltődik be"</w:t>
      </w:r>
    </w:p>
    <w:p>
      <w:pPr>
        <w:pStyle w:val="Normal"/>
        <w:rPr/>
      </w:pPr>
      <w:r>
        <w:rPr/>
        <w:t xml:space="preserve">✓ </w:t>
      </w:r>
      <w:r>
        <w:rPr/>
        <w:t>MEGOLDÁS1: Ellenőrizd a fájlok elérési útja</w:t>
      </w:r>
    </w:p>
    <w:p>
      <w:pPr>
        <w:pStyle w:val="Normal"/>
        <w:rPr/>
      </w:pPr>
      <w:r>
        <w:rPr/>
        <w:t xml:space="preserve">✓ </w:t>
      </w:r>
      <w:r>
        <w:rPr/>
        <w:t>MEGOLDÁS2: Nyisd meg fejlesztői konzolt (F12) hibákért</w:t>
      </w:r>
    </w:p>
    <w:p>
      <w:pPr>
        <w:pStyle w:val="Normal"/>
        <w:rPr/>
      </w:pPr>
      <w:r>
        <w:rPr/>
        <w:t xml:space="preserve">✓ </w:t>
      </w:r>
      <w:r>
        <w:rPr/>
        <w:t>MEGOLDÁS3: game.js és styles.css helyesen be vannak-e linkelve</w:t>
      </w:r>
    </w:p>
    <w:p>
      <w:pPr>
        <w:pStyle w:val="Normal"/>
        <w:rPr/>
      </w:pPr>
      <w:r>
        <w:rPr/>
        <w:t xml:space="preserve">✓ </w:t>
      </w:r>
      <w:r>
        <w:rPr/>
        <w:t>MEGOLDÁS4: Web szervert használj: `python -m http.server 8000`</w:t>
      </w:r>
    </w:p>
    <w:p>
      <w:pPr>
        <w:pStyle w:val="Normal"/>
        <w:rPr/>
      </w:pPr>
      <w:r>
        <w:rPr/>
        <w:t xml:space="preserve">❌ </w:t>
      </w:r>
      <w:r>
        <w:rPr/>
        <w:t>PROBLÉMA: "Css nem működik (nincs stílus)"</w:t>
      </w:r>
    </w:p>
    <w:p>
      <w:pPr>
        <w:pStyle w:val="Normal"/>
        <w:rPr/>
      </w:pPr>
      <w:r>
        <w:rPr/>
        <w:t xml:space="preserve">✓ </w:t>
      </w:r>
      <w:r>
        <w:rPr/>
        <w:t>MEGOLDÁS1: styles.css ugyanabban a mappában van-e?</w:t>
      </w:r>
    </w:p>
    <w:p>
      <w:pPr>
        <w:pStyle w:val="Normal"/>
        <w:rPr/>
      </w:pPr>
      <w:r>
        <w:rPr/>
        <w:t xml:space="preserve">✓ </w:t>
      </w:r>
      <w:r>
        <w:rPr/>
        <w:t>MEGOLDÁS2: jatek.html-ben helyesen van-e linkkelve: `&lt;link href="styles.css"&gt;`</w:t>
      </w:r>
    </w:p>
    <w:p>
      <w:pPr>
        <w:pStyle w:val="Normal"/>
        <w:rPr/>
      </w:pPr>
      <w:r>
        <w:rPr/>
        <w:t xml:space="preserve">✓ </w:t>
      </w:r>
      <w:r>
        <w:rPr/>
        <w:t>MEGOLDÁS3: Böngésző cache törlése (Ctrl+Shift+Del)</w:t>
      </w:r>
    </w:p>
    <w:p>
      <w:pPr>
        <w:pStyle w:val="Normal"/>
        <w:rPr/>
      </w:pPr>
      <w:r>
        <w:rPr/>
        <w:t xml:space="preserve">❌ </w:t>
      </w:r>
      <w:r>
        <w:rPr/>
        <w:t>PROBLÉMA: "JavaScript hiba a konzolban"</w:t>
      </w:r>
    </w:p>
    <w:p>
      <w:pPr>
        <w:pStyle w:val="Normal"/>
        <w:rPr/>
      </w:pPr>
      <w:r>
        <w:rPr/>
        <w:t xml:space="preserve">✓ </w:t>
      </w:r>
      <w:r>
        <w:rPr/>
        <w:t>MEGOLDÁS1: Nyisd meg F12 &gt; Console</w:t>
      </w:r>
    </w:p>
    <w:p>
      <w:pPr>
        <w:pStyle w:val="Normal"/>
        <w:rPr/>
      </w:pPr>
      <w:r>
        <w:rPr/>
        <w:t xml:space="preserve">✓ </w:t>
      </w:r>
      <w:r>
        <w:rPr/>
        <w:t>MEGOLDÁS2: Hibaüzenetet másol és guggliz ke</w:t>
      </w:r>
    </w:p>
    <w:p>
      <w:pPr>
        <w:pStyle w:val="Normal"/>
        <w:rPr/>
      </w:pPr>
      <w:r>
        <w:rPr/>
        <w:t xml:space="preserve">✓ </w:t>
      </w:r>
      <w:r>
        <w:rPr/>
        <w:t>MEGOLDÁS3: game.js első sorait ellenőrizd (syntax error?)</w:t>
      </w:r>
    </w:p>
    <w:p>
      <w:pPr>
        <w:pStyle w:val="Heading1"/>
        <w:rPr/>
      </w:pPr>
      <w:r>
        <w:rPr/>
        <w:t>9.3 MENTÉS PROBLÉMÁK</w:t>
      </w:r>
    </w:p>
    <w:p>
      <w:pPr>
        <w:pStyle w:val="Normal"/>
        <w:rPr/>
      </w:pPr>
      <w:r>
        <w:rPr/>
        <w:t xml:space="preserve">❌ </w:t>
      </w:r>
      <w:r>
        <w:rPr/>
        <w:t>PROBLÉMA: "Mentés elveszett, nem játszható"</w:t>
      </w:r>
    </w:p>
    <w:p>
      <w:pPr>
        <w:pStyle w:val="Normal"/>
        <w:rPr/>
      </w:pPr>
      <w:r>
        <w:rPr/>
        <w:t xml:space="preserve">✓ </w:t>
      </w:r>
      <w:r>
        <w:rPr/>
        <w:t>MEGJEGYZÉS: Ez sajnos nem szokás! localStorage nagyon megbízható</w:t>
      </w:r>
    </w:p>
    <w:p>
      <w:pPr>
        <w:pStyle w:val="Normal"/>
        <w:rPr/>
      </w:pPr>
      <w:r>
        <w:rPr/>
        <w:t xml:space="preserve">✓ </w:t>
      </w:r>
      <w:r>
        <w:rPr/>
        <w:t>MEGOLDÁS1: Böngésző újraindítása</w:t>
      </w:r>
    </w:p>
    <w:p>
      <w:pPr>
        <w:pStyle w:val="Normal"/>
        <w:rPr/>
      </w:pPr>
      <w:r>
        <w:rPr/>
        <w:t xml:space="preserve">✓ </w:t>
      </w:r>
      <w:r>
        <w:rPr/>
        <w:t>MEGOLDÁS2: Inkognitó módban voltál-e? (kizárt!)</w:t>
      </w:r>
    </w:p>
    <w:p>
      <w:pPr>
        <w:pStyle w:val="Normal"/>
        <w:rPr/>
      </w:pPr>
      <w:r>
        <w:rPr/>
        <w:t xml:space="preserve">✓ </w:t>
      </w:r>
      <w:r>
        <w:rPr/>
        <w:t>MEGOLDÁS3: localStorage feltöltve van-e: F12 &gt; Application &gt; LocalStorage</w:t>
      </w:r>
    </w:p>
    <w:p>
      <w:pPr>
        <w:pStyle w:val="Normal"/>
        <w:rPr/>
      </w:pPr>
      <w:r>
        <w:rPr/>
        <w:t xml:space="preserve">✓ </w:t>
      </w:r>
      <w:r>
        <w:rPr/>
        <w:t>MEGOLDÁS4: Ha még semmi nem működik: localStorage.clear(), játék újraindítása</w:t>
      </w:r>
    </w:p>
    <w:p>
      <w:pPr>
        <w:pStyle w:val="Normal"/>
        <w:rPr/>
      </w:pPr>
      <w:r>
        <w:rPr/>
        <w:t xml:space="preserve">❌ </w:t>
      </w:r>
      <w:r>
        <w:rPr/>
        <w:t>PROBLÉMA: "Privát módban nem menti a játékot"</w:t>
      </w:r>
    </w:p>
    <w:p>
      <w:pPr>
        <w:pStyle w:val="Normal"/>
        <w:rPr/>
      </w:pPr>
      <w:r>
        <w:rPr/>
        <w:t xml:space="preserve">✓ </w:t>
      </w:r>
      <w:r>
        <w:rPr/>
        <w:t>MEGJEGYZÉS: Ez várt viselkedés! Privát böngészésben localStorage nem működik</w:t>
      </w:r>
    </w:p>
    <w:p>
      <w:pPr>
        <w:pStyle w:val="Normal"/>
        <w:rPr/>
      </w:pPr>
      <w:r>
        <w:rPr/>
        <w:t xml:space="preserve">✓ </w:t>
      </w:r>
      <w:r>
        <w:rPr/>
        <w:t>MEGOLDÁS: Normál módban játssz, vagy saját szervert használj</w:t>
      </w:r>
    </w:p>
    <w:p>
      <w:pPr>
        <w:pStyle w:val="Heading1"/>
        <w:rPr/>
      </w:pPr>
      <w:r>
        <w:rPr/>
        <w:t>9.4 JÁTÉKMECHANIKA KÉRDÉSEK</w:t>
      </w:r>
    </w:p>
    <w:p>
      <w:pPr>
        <w:pStyle w:val="Normal"/>
        <w:rPr/>
      </w:pPr>
      <w:r>
        <w:rPr/>
        <w:t xml:space="preserve">❌ </w:t>
      </w:r>
      <w:r>
        <w:rPr/>
        <w:t>"Nagyon nehéz játék"</w:t>
      </w:r>
    </w:p>
    <w:p>
      <w:pPr>
        <w:pStyle w:val="Normal"/>
        <w:rPr/>
      </w:pPr>
      <w:r>
        <w:rPr/>
        <w:t xml:space="preserve">✓ </w:t>
      </w:r>
      <w:r>
        <w:rPr/>
        <w:t>TIP1: Harcos vagy Barbár kasztot válassz</w:t>
      </w:r>
    </w:p>
    <w:p>
      <w:pPr>
        <w:pStyle w:val="Normal"/>
        <w:rPr/>
      </w:pPr>
      <w:r>
        <w:rPr/>
        <w:t xml:space="preserve">✓ </w:t>
      </w:r>
      <w:r>
        <w:rPr/>
        <w:t>TIP2: Gyűjtsön Gyógyitalok többi zónában</w:t>
      </w:r>
    </w:p>
    <w:p>
      <w:pPr>
        <w:pStyle w:val="Normal"/>
        <w:rPr/>
      </w:pPr>
      <w:r>
        <w:rPr/>
        <w:t xml:space="preserve">✓ </w:t>
      </w:r>
      <w:r>
        <w:rPr/>
        <w:t>TIP3: Szintlépésre törekedj (300 XP / szint)</w:t>
      </w:r>
    </w:p>
    <w:p>
      <w:pPr>
        <w:pStyle w:val="Normal"/>
        <w:rPr/>
      </w:pPr>
      <w:r>
        <w:rPr/>
        <w:t xml:space="preserve">✓ </w:t>
      </w:r>
      <w:r>
        <w:rPr/>
        <w:t>TIP4: Kerüljön szükségtelen harci (?), próbálj meg ellenség körül menni</w:t>
      </w:r>
    </w:p>
    <w:p>
      <w:pPr>
        <w:pStyle w:val="Normal"/>
        <w:rPr/>
      </w:pPr>
      <w:r>
        <w:rPr/>
        <w:t xml:space="preserve">❌ </w:t>
      </w:r>
      <w:r>
        <w:rPr/>
        <w:t>"Túl könnyű játék"</w:t>
      </w:r>
    </w:p>
    <w:p>
      <w:pPr>
        <w:pStyle w:val="Normal"/>
        <w:rPr/>
      </w:pPr>
      <w:r>
        <w:rPr/>
        <w:t xml:space="preserve">✓ </w:t>
      </w:r>
      <w:r>
        <w:rPr/>
        <w:t>TIP1: Tolvaj vagy Mágus kasztot válassz</w:t>
      </w:r>
    </w:p>
    <w:p>
      <w:pPr>
        <w:pStyle w:val="Normal"/>
        <w:rPr/>
      </w:pPr>
      <w:r>
        <w:rPr/>
        <w:t xml:space="preserve">✓ </w:t>
      </w:r>
      <w:r>
        <w:rPr/>
        <w:t>TIP2: Csapda által szenvedj sebzések</w:t>
      </w:r>
    </w:p>
    <w:p>
      <w:pPr>
        <w:pStyle w:val="Normal"/>
        <w:rPr/>
      </w:pPr>
      <w:r>
        <w:rPr/>
        <w:t xml:space="preserve">✓ </w:t>
      </w:r>
      <w:r>
        <w:rPr/>
        <w:t>TIP3: Rossz helyezkedésben kezdd az embereket</w:t>
      </w:r>
    </w:p>
    <w:p>
      <w:pPr>
        <w:pStyle w:val="Normal"/>
        <w:rPr/>
      </w:pPr>
      <w:r>
        <w:rPr/>
        <w:t xml:space="preserve">✓ </w:t>
      </w:r>
      <w:r>
        <w:rPr/>
        <w:t>TIP4: Bosok felé rohanj (nagy XP!)</w:t>
      </w:r>
    </w:p>
    <w:p>
      <w:pPr>
        <w:pStyle w:val="Normal"/>
        <w:rPr/>
      </w:pPr>
      <w:r>
        <w:rPr/>
        <w:t xml:space="preserve">❌ </w:t>
      </w:r>
      <w:r>
        <w:rPr/>
        <w:t>"Hogyan nyithatok ládákat?"</w:t>
      </w:r>
    </w:p>
    <w:p>
      <w:pPr>
        <w:pStyle w:val="Normal"/>
        <w:rPr/>
      </w:pPr>
      <w:r>
        <w:rPr/>
        <w:t xml:space="preserve">✓ </w:t>
      </w:r>
      <w:r>
        <w:rPr/>
        <w:t>VÁLASZ: Lépve rájuk automatikusan megnyílnak, tárgy hozzáadódik</w:t>
      </w:r>
    </w:p>
    <w:p>
      <w:pPr>
        <w:pStyle w:val="Normal"/>
        <w:rPr/>
      </w:pPr>
      <w:r>
        <w:rPr/>
        <w:t xml:space="preserve">❌ </w:t>
      </w:r>
      <w:r>
        <w:rPr/>
        <w:t>"Hogyan használom a Gyógyitalokat?"</w:t>
      </w:r>
    </w:p>
    <w:p>
      <w:pPr>
        <w:pStyle w:val="Normal"/>
        <w:rPr/>
      </w:pPr>
      <w:r>
        <w:rPr/>
        <w:t xml:space="preserve">✓ </w:t>
      </w:r>
      <w:r>
        <w:rPr/>
        <w:t>VÁLASZ1: Inventory megnyitása (gomb)</w:t>
      </w:r>
    </w:p>
    <w:p>
      <w:pPr>
        <w:pStyle w:val="Normal"/>
        <w:rPr/>
      </w:pPr>
      <w:r>
        <w:rPr/>
        <w:t xml:space="preserve">✓ </w:t>
      </w:r>
      <w:r>
        <w:rPr/>
        <w:t>VÁLASZ2: Gyógyital kiválasztása</w:t>
      </w:r>
    </w:p>
    <w:p>
      <w:pPr>
        <w:pStyle w:val="Normal"/>
        <w:rPr/>
      </w:pPr>
      <w:r>
        <w:rPr/>
        <w:t xml:space="preserve">✓ </w:t>
      </w:r>
      <w:r>
        <w:rPr/>
        <w:t>VÁLASZ3: "Használj" gomb kattintása</w:t>
      </w:r>
    </w:p>
    <w:p>
      <w:pPr>
        <w:pStyle w:val="Normal"/>
        <w:rPr/>
      </w:pPr>
      <w:r>
        <w:rPr/>
        <w:t xml:space="preserve">❌ </w:t>
      </w:r>
      <w:r>
        <w:rPr/>
        <w:t>"Hogyan befejezem a küldetést?"</w:t>
      </w:r>
    </w:p>
    <w:p>
      <w:pPr>
        <w:pStyle w:val="Normal"/>
        <w:rPr/>
      </w:pPr>
      <w:r>
        <w:rPr/>
        <w:t xml:space="preserve">✓ </w:t>
      </w:r>
      <w:r>
        <w:rPr/>
        <w:t>VÁLASZ: Automatikusan. Amikor eléred a célt, befejezödik és jutalmazást kapsz</w:t>
      </w:r>
    </w:p>
    <w:p>
      <w:pPr>
        <w:pStyle w:val="Heading1"/>
        <w:rPr/>
      </w:pPr>
      <w:r>
        <w:rPr/>
        <w:t>9.5 FEJLESZTŐ KÉRDÉSEK</w:t>
      </w:r>
    </w:p>
    <w:p>
      <w:pPr>
        <w:pStyle w:val="Normal"/>
        <w:rPr/>
      </w:pPr>
      <w:r>
        <w:rPr/>
        <w:t xml:space="preserve">❌ </w:t>
      </w:r>
      <w:r>
        <w:rPr/>
        <w:t>"Hogy működik a térkép generálása?"</w:t>
      </w:r>
    </w:p>
    <w:p>
      <w:pPr>
        <w:pStyle w:val="Normal"/>
        <w:rPr/>
      </w:pPr>
      <w:r>
        <w:rPr/>
        <w:t xml:space="preserve">✓ </w:t>
      </w:r>
      <w:r>
        <w:rPr/>
        <w:t>VÁLASZ: generateMap() függvény minden zónaindex után új térképet hoz létre</w:t>
      </w:r>
    </w:p>
    <w:p>
      <w:pPr>
        <w:pStyle w:val="Normal"/>
        <w:rPr/>
      </w:pPr>
      <w:r>
        <w:rPr/>
        <w:t>- Zónadefinícióból beolvassa az ellenség/csapda valójúsínűségét</w:t>
      </w:r>
    </w:p>
    <w:p>
      <w:pPr>
        <w:pStyle w:val="Normal"/>
        <w:rPr/>
      </w:pPr>
      <w:r>
        <w:rPr/>
        <w:t>- 20×12 rács létrehozása: véletlen típus hozzárendeléssel</w:t>
      </w:r>
    </w:p>
    <w:p>
      <w:pPr>
        <w:pStyle w:val="Normal"/>
        <w:rPr/>
      </w:pPr>
      <w:r>
        <w:rPr/>
        <w:t>- Boss szándékosan elhelyezése</w:t>
      </w:r>
    </w:p>
    <w:p>
      <w:pPr>
        <w:pStyle w:val="Normal"/>
        <w:rPr/>
      </w:pPr>
      <w:r>
        <w:rPr/>
        <w:t xml:space="preserve">❌ </w:t>
      </w:r>
      <w:r>
        <w:rPr/>
        <w:t>"Hogyan adjak hozzá új zónát?"</w:t>
      </w:r>
    </w:p>
    <w:p>
      <w:pPr>
        <w:pStyle w:val="Normal"/>
        <w:rPr/>
      </w:pPr>
      <w:r>
        <w:rPr/>
        <w:t xml:space="preserve">✓  </w:t>
      </w:r>
      <w:r>
        <w:rPr/>
        <w:t>VÁLASZ: Lásd 10. fejezet (Fejlesztési útmutató)</w:t>
      </w:r>
    </w:p>
    <w:p>
      <w:pPr>
        <w:pStyle w:val="Normal"/>
        <w:rPr/>
      </w:pPr>
      <w:r>
        <w:rPr/>
        <w:t xml:space="preserve">❌ </w:t>
      </w:r>
      <w:r>
        <w:rPr/>
        <w:t>"Lehet cserélni a sprite-okat?"</w:t>
      </w:r>
    </w:p>
    <w:p>
      <w:pPr>
        <w:pStyle w:val="Normal"/>
        <w:rPr/>
      </w:pPr>
      <w:r>
        <w:rPr/>
        <w:t xml:space="preserve">✓ </w:t>
      </w:r>
      <w:r>
        <w:rPr/>
        <w:t>VÁLASZ: Igen! Módosítsd a class Eefs-ben spritePath-ot, vagy CSS-ben sprite-okat</w:t>
      </w:r>
    </w:p>
    <w:p>
      <w:pPr>
        <w:pStyle w:val="Heading1"/>
        <w:rPr/>
      </w:pPr>
      <w:r>
        <w:rPr/>
        <w:t>10. FEJLESZTÉSI ÚTMUTATÓ (EXTENSION)</w:t>
      </w:r>
    </w:p>
    <w:p>
      <w:pPr>
        <w:pStyle w:val="Normal"/>
        <w:rPr/>
      </w:pPr>
      <w:r>
        <w:rPr/>
        <w:t>A PixelQuest modularizált, könnyűn expanzíható kóddarabokból áll.</w:t>
      </w:r>
    </w:p>
    <w:p>
      <w:pPr>
        <w:pStyle w:val="Heading1"/>
        <w:rPr/>
      </w:pPr>
      <w:r>
        <w:rPr/>
        <w:t>10.1 ÚJ KASZTOK HOZZÁADÁSA</w:t>
      </w:r>
    </w:p>
    <w:p>
      <w:pPr>
        <w:pStyle w:val="Normal"/>
        <w:rPr/>
      </w:pPr>
      <w:r>
        <w:rPr/>
        <w:t>LÉPÉS 1: classDefs objektumba új bejegyzés (game.js)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const classDefs = {</w:t>
      </w:r>
    </w:p>
    <w:p>
      <w:pPr>
        <w:pStyle w:val="Normal"/>
        <w:rPr/>
      </w:pPr>
      <w:r>
        <w:rPr/>
        <w:t>// ... meglévő kasztok ...</w:t>
      </w:r>
    </w:p>
    <w:p>
      <w:pPr>
        <w:pStyle w:val="Normal"/>
        <w:rPr/>
      </w:pPr>
      <w:r>
        <w:rPr/>
        <w:t>'új-kasztó': {</w:t>
      </w:r>
    </w:p>
    <w:p>
      <w:pPr>
        <w:pStyle w:val="Normal"/>
        <w:rPr/>
      </w:pPr>
      <w:r>
        <w:rPr/>
        <w:t>hp: 110,              // Max életerő</w:t>
      </w:r>
    </w:p>
    <w:p>
      <w:pPr>
        <w:pStyle w:val="Normal"/>
        <w:rPr/>
      </w:pPr>
      <w:r>
        <w:rPr/>
        <w:t>spriteClass: 'sprite-ujkaszt',</w:t>
      </w:r>
    </w:p>
    <w:p>
      <w:pPr>
        <w:pStyle w:val="Normal"/>
        <w:rPr/>
      </w:pPr>
      <w:r>
        <w:rPr/>
        <w:t>spritePath: 'url...',</w:t>
      </w:r>
    </w:p>
    <w:p>
      <w:pPr>
        <w:pStyle w:val="Normal"/>
        <w:rPr/>
      </w:pPr>
      <w:r>
        <w:rPr/>
        <w:t>colorClass: 'ujkaszt',</w:t>
      </w:r>
    </w:p>
    <w:p>
      <w:pPr>
        <w:pStyle w:val="Normal"/>
        <w:rPr/>
      </w:pPr>
      <w:r>
        <w:rPr/>
        <w:t>atk: 11,              // Támadás</w:t>
      </w:r>
    </w:p>
    <w:p>
      <w:pPr>
        <w:pStyle w:val="Normal"/>
        <w:rPr/>
      </w:pPr>
      <w:r>
        <w:rPr/>
        <w:t>def: 3,               // Védelem</w:t>
      </w:r>
    </w:p>
    <w:p>
      <w:pPr>
        <w:pStyle w:val="Normal"/>
        <w:rPr/>
      </w:pPr>
      <w:r>
        <w:rPr/>
        <w:t>rank: 2               // Ritkaság (1-4)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2: CSS teméket (styles.css)</w:t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.ujkaszt {</w:t>
      </w:r>
    </w:p>
    <w:p>
      <w:pPr>
        <w:pStyle w:val="Normal"/>
        <w:rPr/>
      </w:pPr>
      <w:r>
        <w:rPr/>
        <w:t>color: #YOUR_COLOR;</w:t>
      </w:r>
    </w:p>
    <w:p>
      <w:pPr>
        <w:pStyle w:val="Normal"/>
        <w:rPr/>
      </w:pPr>
      <w:r>
        <w:rPr/>
        <w:t>background: linear-gradient(135deg, #COLOR1, #COLOR2);</w:t>
      </w:r>
    </w:p>
    <w:p>
      <w:pPr>
        <w:pStyle w:val="Normal"/>
        <w:rPr/>
      </w:pPr>
      <w:r>
        <w:rPr/>
        <w:t>box-shadow: 0 0 10px rgba(R, G, B, 0.5);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3: Jelöld be az UI-ban (opcionális)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// ClassSelection HUD-ban bejelentkezés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10.2 ÚJ ZÓNÁK HOZZÁADÁSA</w:t>
      </w:r>
    </w:p>
    <w:p>
      <w:pPr>
        <w:pStyle w:val="Normal"/>
        <w:rPr/>
      </w:pPr>
      <w:r>
        <w:rPr/>
        <w:t>LÉPÉS 1: Zóna neve zones tömbhöz (game.js)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const zones = [</w:t>
      </w:r>
    </w:p>
    <w:p>
      <w:pPr>
        <w:pStyle w:val="Normal"/>
        <w:rPr/>
      </w:pPr>
      <w:r>
        <w:rPr/>
        <w:t>"Kezdőszoba",</w:t>
      </w:r>
    </w:p>
    <w:p>
      <w:pPr>
        <w:pStyle w:val="Normal"/>
        <w:rPr/>
      </w:pPr>
      <w:r>
        <w:rPr/>
        <w:t>// ...</w:t>
      </w:r>
    </w:p>
    <w:p>
      <w:pPr>
        <w:pStyle w:val="Normal"/>
        <w:rPr/>
      </w:pPr>
      <w:r>
        <w:rPr/>
        <w:t>"Uj Terület"  // ← Új zóna</w:t>
      </w:r>
    </w:p>
    <w:p>
      <w:pPr>
        <w:pStyle w:val="Normal"/>
        <w:rPr/>
      </w:pPr>
      <w:r>
        <w:rPr/>
        <w:t>];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2: Zónadefiníció (game.js)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const zoneDefs = {</w:t>
      </w:r>
    </w:p>
    <w:p>
      <w:pPr>
        <w:pStyle w:val="Normal"/>
        <w:rPr/>
      </w:pPr>
      <w:r>
        <w:rPr/>
        <w:t>// ... meglévő zónák ...</w:t>
      </w:r>
    </w:p>
    <w:p>
      <w:pPr>
        <w:pStyle w:val="Normal"/>
        <w:rPr/>
      </w:pPr>
      <w:r>
        <w:rPr/>
        <w:t>"Uj Terület": {</w:t>
      </w:r>
    </w:p>
    <w:p>
      <w:pPr>
        <w:pStyle w:val="Normal"/>
        <w:rPr/>
      </w:pPr>
      <w:r>
        <w:rPr/>
        <w:t>enemies: [</w:t>
      </w:r>
    </w:p>
    <w:p>
      <w:pPr>
        <w:pStyle w:val="Normal"/>
        <w:rPr/>
      </w:pPr>
      <w:r>
        <w:rPr/>
        <w:t>{name:'Uj Ellenség', hp:50, xp:40, prob:0.1, rank:2, attack:'slash'},</w:t>
      </w:r>
    </w:p>
    <w:p>
      <w:pPr>
        <w:pStyle w:val="Normal"/>
        <w:rPr/>
      </w:pPr>
      <w:r>
        <w:rPr/>
        <w:t>{name:'Uj Ellenség2', hp:60, xp:50, prob:0.08, rank:2, attack:'magic'}</w:t>
      </w:r>
    </w:p>
    <w:p>
      <w:pPr>
        <w:pStyle w:val="Normal"/>
        <w:rPr/>
      </w:pPr>
      <w:r>
        <w:rPr/>
        <w:t>],</w:t>
      </w:r>
    </w:p>
    <w:p>
      <w:pPr>
        <w:pStyle w:val="Normal"/>
        <w:rPr/>
      </w:pPr>
      <w:r>
        <w:rPr/>
        <w:t>itemProb: 0.08,       // 8% esély tárgyra</w:t>
      </w:r>
    </w:p>
    <w:p>
      <w:pPr>
        <w:pStyle w:val="Normal"/>
        <w:rPr/>
      </w:pPr>
      <w:r>
        <w:rPr/>
        <w:t>trapProb: 0.15,       // 15% esély csapdára</w:t>
      </w:r>
    </w:p>
    <w:p>
      <w:pPr>
        <w:pStyle w:val="Normal"/>
        <w:rPr/>
      </w:pPr>
      <w:r>
        <w:rPr/>
        <w:t>theme: '#YOUR_COLOR', // Szín tema</w:t>
      </w:r>
    </w:p>
    <w:p>
      <w:pPr>
        <w:pStyle w:val="Normal"/>
        <w:rPr/>
      </w:pPr>
      <w:r>
        <w:rPr/>
        <w:t>desc: 'Leírás...'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3: Zóna leírás (game.js)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const zoneStories = {</w:t>
      </w:r>
    </w:p>
    <w:p>
      <w:pPr>
        <w:pStyle w:val="Normal"/>
        <w:rPr/>
      </w:pPr>
      <w:r>
        <w:rPr/>
        <w:t>// ...</w:t>
      </w:r>
    </w:p>
    <w:p>
      <w:pPr>
        <w:pStyle w:val="Normal"/>
        <w:rPr/>
      </w:pPr>
      <w:r>
        <w:rPr/>
        <w:t>"Uj Terület": "Az új terület szöveg leírása..."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4: Tesztelés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generateMap(zones.length - 1)  // Új zóna generálása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10.3 ÚJ ELLENSÉG TÍPUSOK</w:t>
      </w:r>
    </w:p>
    <w:p>
      <w:pPr>
        <w:pStyle w:val="Normal"/>
        <w:rPr/>
      </w:pPr>
      <w:r>
        <w:rPr/>
        <w:t>LÉPÉS 1: Ellenség hozzáadása zónadefhez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{name:'Perkáló',hp:75, xp:60, prob:0.09, rank:2, attack:'fire'}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2: Támadás típus definiálása</w:t>
      </w:r>
    </w:p>
    <w:p>
      <w:pPr>
        <w:pStyle w:val="Normal"/>
        <w:rPr/>
      </w:pPr>
      <w:r>
        <w:rPr/>
        <w:t>A 'hit' függvénnyel vagy speciális sebzés számítással</w:t>
      </w:r>
    </w:p>
    <w:p>
      <w:pPr>
        <w:pStyle w:val="Normal"/>
        <w:rPr/>
      </w:pPr>
      <w:r>
        <w:rPr/>
        <w:t>LÉPÉS 3: Sprite/Stílus (opcionális)</w:t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.enemy.perkalo {</w:t>
      </w:r>
    </w:p>
    <w:p>
      <w:pPr>
        <w:pStyle w:val="Normal"/>
        <w:rPr/>
      </w:pPr>
      <w:r>
        <w:rPr/>
        <w:t>color: #ff6600;</w:t>
      </w:r>
    </w:p>
    <w:p>
      <w:pPr>
        <w:pStyle w:val="Normal"/>
        <w:rPr/>
      </w:pPr>
      <w:r>
        <w:rPr/>
        <w:t>animation: bobbing 1s infinite;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10.4 ÚJ TÁRGY TÍPUSOK</w:t>
      </w:r>
    </w:p>
    <w:p>
      <w:pPr>
        <w:pStyle w:val="Normal"/>
        <w:rPr/>
      </w:pPr>
      <w:r>
        <w:rPr/>
        <w:t>LÉPÉS 1: generateMap() módosítása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const itemRand = Math.random();</w:t>
      </w:r>
    </w:p>
    <w:p>
      <w:pPr>
        <w:pStyle w:val="Normal"/>
        <w:rPr/>
      </w:pPr>
      <w:r>
        <w:rPr/>
        <w:t>if(itemRand &lt; 0.15) itemName = 'TitkosÉkszer';</w:t>
      </w:r>
    </w:p>
    <w:p>
      <w:pPr>
        <w:pStyle w:val="Normal"/>
        <w:rPr/>
      </w:pPr>
      <w:r>
        <w:rPr/>
        <w:t>else if(itemRand &lt; 0.25) itemName = 'Varázskő';</w:t>
      </w:r>
    </w:p>
    <w:p>
      <w:pPr>
        <w:pStyle w:val="Normal"/>
        <w:rPr/>
      </w:pPr>
      <w:r>
        <w:rPr/>
        <w:t>else if(itemRand &lt; 0.30) itemName = 'ÚjTárgy'; // ← Új!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2: Tárgy effektus kezelése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case 'ÚjTárgy':</w:t>
      </w:r>
    </w:p>
    <w:p>
      <w:pPr>
        <w:pStyle w:val="Normal"/>
        <w:rPr/>
      </w:pPr>
      <w:r>
        <w:rPr/>
        <w:t>player.hp += 50;  // Hatás</w:t>
      </w:r>
    </w:p>
    <w:p>
      <w:pPr>
        <w:pStyle w:val="Normal"/>
        <w:rPr/>
      </w:pPr>
      <w:r>
        <w:rPr/>
        <w:t>player.xp += 10;</w:t>
      </w:r>
    </w:p>
    <w:p>
      <w:pPr>
        <w:pStyle w:val="Normal"/>
        <w:rPr/>
      </w:pPr>
      <w:r>
        <w:rPr/>
        <w:t>break;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10.5 KÜLDETÉS TÍPUSOK KITERJESZTÉSE</w:t>
      </w:r>
    </w:p>
    <w:p>
      <w:pPr>
        <w:pStyle w:val="Normal"/>
        <w:rPr/>
      </w:pPr>
      <w:r>
        <w:rPr/>
        <w:t>LÉPÉS 1: questStories tömbhöz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const questStories = [</w:t>
      </w:r>
    </w:p>
    <w:p>
      <w:pPr>
        <w:pStyle w:val="Normal"/>
        <w:rPr/>
      </w:pPr>
      <w:r>
        <w:rPr/>
        <w:t>// ... meglévő ...</w:t>
      </w:r>
    </w:p>
    <w:p>
      <w:pPr>
        <w:pStyle w:val="Normal"/>
        <w:rPr/>
      </w:pPr>
      <w:r>
        <w:rPr/>
        <w:t>{type:'new_type', text:'Új küldetés szöveg {goal}', reward:300}</w:t>
      </w:r>
    </w:p>
    <w:p>
      <w:pPr>
        <w:pStyle w:val="Normal"/>
        <w:rPr/>
      </w:pPr>
      <w:r>
        <w:rPr/>
        <w:t>];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2: Felismerési logika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switch(quest.type) {</w:t>
      </w:r>
    </w:p>
    <w:p>
      <w:pPr>
        <w:pStyle w:val="Normal"/>
        <w:rPr/>
      </w:pPr>
      <w:r>
        <w:rPr/>
        <w:t>// ... meglévő ...</w:t>
      </w:r>
    </w:p>
    <w:p>
      <w:pPr>
        <w:pStyle w:val="Normal"/>
        <w:rPr/>
      </w:pPr>
      <w:r>
        <w:rPr/>
        <w:t>case 'new_type':</w:t>
      </w:r>
    </w:p>
    <w:p>
      <w:pPr>
        <w:pStyle w:val="Normal"/>
        <w:rPr/>
      </w:pPr>
      <w:r>
        <w:rPr/>
        <w:t>quest.progress += 1;</w:t>
      </w:r>
    </w:p>
    <w:p>
      <w:pPr>
        <w:pStyle w:val="Normal"/>
        <w:rPr/>
      </w:pPr>
      <w:r>
        <w:rPr/>
        <w:t>break;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10.6 BOSS KITERJESZTÉS</w:t>
      </w:r>
    </w:p>
    <w:p>
      <w:pPr>
        <w:pStyle w:val="Normal"/>
        <w:rPr/>
      </w:pPr>
      <w:r>
        <w:rPr/>
        <w:t>LÉPÉS 1: Boss HP/XP módosítása</w:t>
      </w:r>
    </w:p>
    <w:p>
      <w:pPr>
        <w:pStyle w:val="Normal"/>
        <w:rPr/>
      </w:pPr>
      <w:r>
        <w:rPr/>
        <w:t>generateMap() függvénynek: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map[by][bx] = {</w:t>
      </w:r>
    </w:p>
    <w:p>
      <w:pPr>
        <w:pStyle w:val="Normal"/>
        <w:rPr/>
      </w:pPr>
      <w:r>
        <w:rPr/>
        <w:t>type:'boss',</w:t>
      </w:r>
    </w:p>
    <w:p>
      <w:pPr>
        <w:pStyle w:val="Normal"/>
        <w:rPr/>
      </w:pPr>
      <w:r>
        <w:rPr/>
        <w:t>name:`Főnök: ${zones[zoneIndex]}`,</w:t>
      </w:r>
    </w:p>
    <w:p>
      <w:pPr>
        <w:pStyle w:val="Normal"/>
        <w:rPr/>
      </w:pPr>
      <w:r>
        <w:rPr/>
        <w:t>hp: 100 + zoneIndex * 50,  // Skálázott HP</w:t>
      </w:r>
    </w:p>
    <w:p>
      <w:pPr>
        <w:pStyle w:val="Normal"/>
        <w:rPr/>
      </w:pPr>
      <w:r>
        <w:rPr/>
        <w:t>xp: 200 + zoneIndex * 100,</w:t>
      </w:r>
    </w:p>
    <w:p>
      <w:pPr>
        <w:pStyle w:val="Normal"/>
        <w:rPr/>
      </w:pPr>
      <w:r>
        <w:rPr/>
        <w:t>variant: Math.floor(Math.random() * 4) + 1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LÉPÉS 2: Boss speciális támadás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if(enemy.type === 'boss' &amp;&amp; Math.random() &lt; 0.3) {</w:t>
      </w:r>
    </w:p>
    <w:p>
      <w:pPr>
        <w:pStyle w:val="Normal"/>
        <w:rPr/>
      </w:pPr>
      <w:r>
        <w:rPr/>
        <w:t>damage *= 2;  // Boss 2x sebzés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10.7 UI/HUD MÓDOSÍTÁSA</w:t>
      </w:r>
    </w:p>
    <w:p>
      <w:pPr>
        <w:pStyle w:val="Normal"/>
        <w:rPr/>
      </w:pPr>
      <w:r>
        <w:rPr/>
        <w:t>LÉPÉS 1: renderHUD() függvény módosítása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function renderHUD() {</w:t>
      </w:r>
    </w:p>
    <w:p>
      <w:pPr>
        <w:pStyle w:val="Normal"/>
        <w:rPr/>
      </w:pPr>
      <w:r>
        <w:rPr/>
        <w:t>const hud = document.querySelector('.hud');</w:t>
      </w:r>
    </w:p>
    <w:p>
      <w:pPr>
        <w:pStyle w:val="Normal"/>
        <w:rPr/>
      </w:pPr>
      <w:r>
        <w:rPr/>
        <w:t>hud.innerHTML = `</w:t>
      </w:r>
    </w:p>
    <w:p>
      <w:pPr>
        <w:pStyle w:val="Normal"/>
        <w:rPr/>
      </w:pPr>
      <w:r>
        <w:rPr/>
        <w:t>HP: ${player.hp}/${player.hp} |</w:t>
      </w:r>
    </w:p>
    <w:p>
      <w:pPr>
        <w:pStyle w:val="Normal"/>
        <w:rPr/>
      </w:pPr>
      <w:r>
        <w:rPr/>
        <w:t>XP: ${player.xp}/300 |</w:t>
      </w:r>
    </w:p>
    <w:p>
      <w:pPr>
        <w:pStyle w:val="Normal"/>
        <w:rPr/>
      </w:pPr>
      <w:r>
        <w:rPr/>
        <w:t>Level: ${player.level} |</w:t>
      </w:r>
    </w:p>
    <w:p>
      <w:pPr>
        <w:pStyle w:val="Normal"/>
        <w:rPr/>
      </w:pPr>
      <w:r>
        <w:rPr/>
        <w:t>NEW STAT: ${player.newStat}</w:t>
      </w:r>
    </w:p>
    <w:p>
      <w:pPr>
        <w:pStyle w:val="Normal"/>
        <w:rPr/>
      </w:pPr>
      <w:r>
        <w:rPr/>
        <w:t>`;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10.8 ANIMÁCIÓK ÉS EFFEKTEK</w:t>
      </w:r>
    </w:p>
    <w:p>
      <w:pPr>
        <w:pStyle w:val="Normal"/>
        <w:rPr/>
      </w:pPr>
      <w:r>
        <w:rPr/>
        <w:t>CSS Keyframe-ek hozzáadása (styles.css):</w:t>
      </w:r>
    </w:p>
    <w:p>
      <w:pPr>
        <w:pStyle w:val="Normal"/>
        <w:rPr/>
      </w:pPr>
      <w:r>
        <w:rPr/>
        <w:t>```css</w:t>
      </w:r>
    </w:p>
    <w:p>
      <w:pPr>
        <w:pStyle w:val="Normal"/>
        <w:rPr/>
      </w:pPr>
      <w:r>
        <w:rPr/>
        <w:t>@keyframes newAnimation {</w:t>
      </w:r>
    </w:p>
    <w:p>
      <w:pPr>
        <w:pStyle w:val="Normal"/>
        <w:rPr/>
      </w:pPr>
      <w:r>
        <w:rPr/>
        <w:t>0% { transform: scale(1); }</w:t>
      </w:r>
    </w:p>
    <w:p>
      <w:pPr>
        <w:pStyle w:val="Normal"/>
        <w:rPr/>
      </w:pPr>
      <w:r>
        <w:rPr/>
        <w:t>50% { transform: scale(1.1); }</w:t>
      </w:r>
    </w:p>
    <w:p>
      <w:pPr>
        <w:pStyle w:val="Normal"/>
        <w:rPr/>
      </w:pPr>
      <w:r>
        <w:rPr/>
        <w:t>100% { transform: scale(1); 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.new-effect {</w:t>
      </w:r>
    </w:p>
    <w:p>
      <w:pPr>
        <w:pStyle w:val="Normal"/>
        <w:rPr/>
      </w:pPr>
      <w:r>
        <w:rPr/>
        <w:t>animation: newAnimation 0.5s ease-in-out;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```</w:t>
      </w:r>
    </w:p>
    <w:p>
      <w:pPr>
        <w:pStyle w:val="Normal"/>
        <w:rPr/>
      </w:pPr>
      <w:r>
        <w:rPr/>
        <w:t>JavaScript-ben triggering: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element.classList.add('new-effect');</w:t>
      </w:r>
    </w:p>
    <w:p>
      <w:pPr>
        <w:pStyle w:val="Normal"/>
        <w:rPr/>
      </w:pPr>
      <w:r>
        <w:rPr/>
        <w:t>setTimeout(() =&gt; element.classList.remove('new-effect'), 500);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11. TELJESÍTMÉNY ÉS OPTIMALIZÁCIÓ</w:t>
      </w:r>
    </w:p>
    <w:p>
      <w:pPr>
        <w:pStyle w:val="Heading1"/>
        <w:rPr/>
      </w:pPr>
      <w:r>
        <w:rPr/>
        <w:t>11.1 TELJESÍTMÉNY METRICS</w:t>
      </w:r>
    </w:p>
    <w:p>
      <w:pPr>
        <w:pStyle w:val="Normal"/>
        <w:rPr/>
      </w:pPr>
      <w:r>
        <w:rPr/>
        <w:t>AI-n futátson:</w:t>
      </w:r>
    </w:p>
    <w:p>
      <w:pPr>
        <w:pStyle w:val="Normal"/>
        <w:rPr/>
      </w:pPr>
      <w:r>
        <w:rPr/>
        <w:t>- FPS: 60 (sima animáció)</w:t>
      </w:r>
    </w:p>
    <w:p>
      <w:pPr>
        <w:pStyle w:val="Normal"/>
        <w:rPr/>
      </w:pPr>
      <w:r>
        <w:rPr/>
        <w:t>- Memória: 2-5 MB</w:t>
      </w:r>
    </w:p>
    <w:p>
      <w:pPr>
        <w:pStyle w:val="Normal"/>
        <w:rPr/>
      </w:pPr>
      <w:r>
        <w:rPr/>
        <w:t>- DOM csomópontok: ~250 (20×12 térkép + UI)</w:t>
      </w:r>
    </w:p>
    <w:p>
      <w:pPr>
        <w:pStyle w:val="Normal"/>
        <w:rPr/>
      </w:pPr>
      <w:r>
        <w:rPr/>
        <w:t>- CPU: &lt;5% inaktívban</w:t>
      </w:r>
    </w:p>
    <w:p>
      <w:pPr>
        <w:pStyle w:val="Heading1"/>
        <w:rPr/>
      </w:pPr>
      <w:r>
        <w:rPr/>
        <w:t>11.2 OPTIMALIZÁCIÓS TIPPEK</w:t>
      </w:r>
    </w:p>
    <w:p>
      <w:pPr>
        <w:pStyle w:val="Heading1"/>
        <w:rPr/>
      </w:pPr>
      <w:r>
        <w:rPr/>
        <w:t>1. TÉRKÉP RENDERELÉS</w:t>
      </w:r>
    </w:p>
    <w:p>
      <w:pPr>
        <w:pStyle w:val="Normal"/>
        <w:rPr/>
      </w:pPr>
      <w:r>
        <w:rPr/>
        <w:t>- Csak a látható részt rendereld (viewport culling)</w:t>
      </w:r>
    </w:p>
    <w:p>
      <w:pPr>
        <w:pStyle w:val="Normal"/>
        <w:rPr/>
      </w:pPr>
      <w:r>
        <w:rPr/>
        <w:t>- DOM kezelés helyett Canvas (opcionális)</w:t>
      </w:r>
    </w:p>
    <w:p>
      <w:pPr>
        <w:pStyle w:val="Heading1"/>
        <w:rPr/>
      </w:pPr>
      <w:r>
        <w:rPr/>
        <w:t>2. HANGOK</w:t>
      </w:r>
    </w:p>
    <w:p>
      <w:pPr>
        <w:pStyle w:val="Normal"/>
        <w:rPr/>
      </w:pPr>
      <w:r>
        <w:rPr/>
        <w:t>- Hangokat cache-eld az első futtatáskor</w:t>
      </w:r>
    </w:p>
    <w:p>
      <w:pPr>
        <w:pStyle w:val="Normal"/>
        <w:rPr/>
      </w:pPr>
      <w:r>
        <w:rPr/>
        <w:t>- Web Workers WebAudio feladatokhoz (külön szálban)</w:t>
      </w:r>
    </w:p>
    <w:p>
      <w:pPr>
        <w:pStyle w:val="Heading1"/>
        <w:rPr/>
      </w:pPr>
      <w:r>
        <w:rPr/>
        <w:t>3. TÁROLÁS</w:t>
      </w:r>
    </w:p>
    <w:p>
      <w:pPr>
        <w:pStyle w:val="Normal"/>
        <w:rPr/>
      </w:pPr>
      <w:r>
        <w:rPr/>
        <w:t>- Mentéseket tömörítesd (gzip)</w:t>
      </w:r>
    </w:p>
    <w:p>
      <w:pPr>
        <w:pStyle w:val="Normal"/>
        <w:rPr/>
      </w:pPr>
      <w:r>
        <w:rPr/>
        <w:t>- Indexing? localStorage helyett IndexedDB (nagyobb)</w:t>
      </w:r>
    </w:p>
    <w:p>
      <w:pPr>
        <w:pStyle w:val="Heading1"/>
        <w:rPr/>
      </w:pPr>
      <w:r>
        <w:rPr/>
        <w:t>4. ANIMÁCIÓK</w:t>
      </w:r>
    </w:p>
    <w:p>
      <w:pPr>
        <w:pStyle w:val="Normal"/>
        <w:rPr/>
      </w:pPr>
      <w:r>
        <w:rPr/>
        <w:t>- CSS GPU-accelerált transformok</w:t>
      </w:r>
    </w:p>
    <w:p>
      <w:pPr>
        <w:pStyle w:val="Normal"/>
        <w:rPr/>
      </w:pPr>
      <w:r>
        <w:rPr/>
        <w:t>- requestAnimationFrame-et használ</w:t>
      </w:r>
    </w:p>
    <w:p>
      <w:pPr>
        <w:pStyle w:val="Normal"/>
        <w:rPr/>
      </w:pPr>
      <w:r>
        <w:rPr/>
        <w:t>- Hardware acceleration böngészőben</w:t>
      </w:r>
    </w:p>
    <w:p>
      <w:pPr>
        <w:pStyle w:val="Heading1"/>
        <w:rPr/>
      </w:pPr>
      <w:r>
        <w:rPr/>
        <w:t>11.3 SZÁLASÍTÁS (WEBWORKERS)</w:t>
      </w:r>
    </w:p>
    <w:p>
      <w:pPr>
        <w:pStyle w:val="Normal"/>
        <w:rPr/>
      </w:pPr>
      <w:r>
        <w:rPr/>
        <w:t>Opcionális: nagy térképek vagy AI-hoz</w:t>
      </w:r>
    </w:p>
    <w:p>
      <w:pPr>
        <w:pStyle w:val="Normal"/>
        <w:rPr/>
      </w:pPr>
      <w:r>
        <w:rPr/>
        <w:t>```javascript</w:t>
      </w:r>
    </w:p>
    <w:p>
      <w:pPr>
        <w:pStyle w:val="Normal"/>
        <w:rPr/>
      </w:pPr>
      <w:r>
        <w:rPr/>
        <w:t>// worker.js</w:t>
      </w:r>
    </w:p>
    <w:p>
      <w:pPr>
        <w:pStyle w:val="Normal"/>
        <w:rPr/>
      </w:pPr>
      <w:r>
        <w:rPr/>
        <w:t>self.onmessage = (e) =&gt; {</w:t>
      </w:r>
    </w:p>
    <w:p>
      <w:pPr>
        <w:pStyle w:val="Normal"/>
        <w:rPr/>
      </w:pPr>
      <w:r>
        <w:rPr/>
        <w:t>const map = generateMap(e.data);</w:t>
      </w:r>
    </w:p>
    <w:p>
      <w:pPr>
        <w:pStyle w:val="Normal"/>
        <w:rPr/>
      </w:pPr>
      <w:r>
        <w:rPr/>
        <w:t>self.postMessage(map);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// main.js</w:t>
      </w:r>
    </w:p>
    <w:p>
      <w:pPr>
        <w:pStyle w:val="Normal"/>
        <w:rPr/>
      </w:pPr>
      <w:r>
        <w:rPr/>
        <w:t>const worker = new Worker('worker.js');</w:t>
      </w:r>
    </w:p>
    <w:p>
      <w:pPr>
        <w:pStyle w:val="Normal"/>
        <w:rPr/>
      </w:pPr>
      <w:r>
        <w:rPr/>
        <w:t>worker.postMessage(zoneIndex);</w:t>
      </w:r>
    </w:p>
    <w:p>
      <w:pPr>
        <w:pStyle w:val="Normal"/>
        <w:rPr/>
      </w:pPr>
      <w:r>
        <w:rPr/>
        <w:t>worker.onmessage = (e) =&gt; {</w:t>
      </w:r>
    </w:p>
    <w:p>
      <w:pPr>
        <w:pStyle w:val="Normal"/>
        <w:rPr/>
      </w:pPr>
      <w:r>
        <w:rPr/>
        <w:t>map = e.data;</w:t>
      </w:r>
    </w:p>
    <w:p>
      <w:pPr>
        <w:pStyle w:val="Normal"/>
        <w:rPr/>
      </w:pPr>
      <w:r>
        <w:rPr/>
        <w:t>renderMap();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```</w:t>
      </w:r>
    </w:p>
    <w:p>
      <w:pPr>
        <w:pStyle w:val="Heading1"/>
        <w:rPr/>
      </w:pPr>
      <w:r>
        <w:rPr/>
        <w:t>11.4 CACHE STRATÉGIA</w:t>
      </w:r>
    </w:p>
    <w:p>
      <w:pPr>
        <w:pStyle w:val="Normal"/>
        <w:rPr/>
      </w:pPr>
      <w:r>
        <w:rPr/>
        <w:t>- CSS: Memorybrowser cache (böngésznő gyorsítótár)</w:t>
      </w:r>
    </w:p>
    <w:p>
      <w:pPr>
        <w:pStyle w:val="Normal"/>
        <w:rPr/>
      </w:pPr>
      <w:r>
        <w:rPr/>
        <w:t>- JS: Minify/Uglify (termékeloszlásbez)</w:t>
      </w:r>
    </w:p>
    <w:p>
      <w:pPr>
        <w:pStyle w:val="Normal"/>
        <w:rPr/>
      </w:pPr>
      <w:r>
        <w:rPr/>
        <w:t>- Hang: localStorage-ba cache-elés após első lejátszás</w:t>
      </w:r>
    </w:p>
    <w:p>
      <w:pPr>
        <w:pStyle w:val="Heading2"/>
        <w:rPr/>
      </w:pPr>
      <w:r>
        <w:rPr/>
        <w:t>ZÁRÓ SZAVAK</w:t>
      </w:r>
    </w:p>
    <w:p>
      <w:pPr>
        <w:pStyle w:val="Normal"/>
        <w:rPr/>
      </w:pPr>
      <w:r>
        <w:rPr/>
        <w:t>A PixelQuest egy kísérleti projektként indult, hogy megmutatja: a modern</w:t>
      </w:r>
    </w:p>
    <w:p>
      <w:pPr>
        <w:pStyle w:val="Normal"/>
        <w:rPr/>
      </w:pPr>
      <w:r>
        <w:rPr/>
        <w:t>webböngésző egy teljes értékű játékforgalom platform, szerkadatbázisok vagy</w:t>
      </w:r>
    </w:p>
    <w:p>
      <w:pPr>
        <w:pStyle w:val="Normal"/>
        <w:rPr/>
      </w:pPr>
      <w:r>
        <w:rPr/>
        <w:t>összetett infastruktúra nélkül.</w:t>
      </w:r>
    </w:p>
    <w:p>
      <w:pPr>
        <w:pStyle w:val="Heading2"/>
        <w:rPr/>
      </w:pPr>
      <w:r>
        <w:rPr/>
        <w:t>KEY ACHIEVEMENTS:</w:t>
      </w:r>
    </w:p>
    <w:p>
      <w:pPr>
        <w:pStyle w:val="Normal"/>
        <w:rPr/>
      </w:pPr>
      <w:r>
        <w:rPr/>
        <w:t xml:space="preserve">✓ </w:t>
      </w:r>
      <w:r>
        <w:rPr/>
        <w:t>9 zóna + boss zóna</w:t>
      </w:r>
    </w:p>
    <w:p>
      <w:pPr>
        <w:pStyle w:val="Normal"/>
        <w:rPr/>
      </w:pPr>
      <w:r>
        <w:rPr/>
        <w:t xml:space="preserve">✓ </w:t>
      </w:r>
      <w:r>
        <w:rPr/>
        <w:t>4+ kasztz + szintrendszer</w:t>
      </w:r>
    </w:p>
    <w:p>
      <w:pPr>
        <w:pStyle w:val="Normal"/>
        <w:rPr/>
      </w:pPr>
      <w:r>
        <w:rPr/>
        <w:t xml:space="preserve">✓ </w:t>
      </w:r>
      <w:r>
        <w:rPr/>
        <w:t>Küldetés rendszer + dinamikus generálás</w:t>
      </w:r>
    </w:p>
    <w:p>
      <w:pPr>
        <w:pStyle w:val="Normal"/>
        <w:rPr/>
      </w:pPr>
      <w:r>
        <w:rPr/>
        <w:t xml:space="preserve">✓ </w:t>
      </w:r>
      <w:r>
        <w:rPr/>
        <w:t>WebAudio szintézisl hangok</w:t>
      </w:r>
    </w:p>
    <w:p>
      <w:pPr>
        <w:pStyle w:val="Normal"/>
        <w:rPr/>
      </w:pPr>
      <w:r>
        <w:rPr/>
        <w:t xml:space="preserve">✓ </w:t>
      </w:r>
      <w:r>
        <w:rPr/>
        <w:t>CSS3 animációk</w:t>
      </w:r>
    </w:p>
    <w:p>
      <w:pPr>
        <w:pStyle w:val="Normal"/>
        <w:rPr/>
      </w:pPr>
      <w:r>
        <w:rPr/>
        <w:t xml:space="preserve">✓ </w:t>
      </w:r>
      <w:r>
        <w:rPr/>
        <w:t>Automatikus mentés</w:t>
      </w:r>
    </w:p>
    <w:p>
      <w:pPr>
        <w:pStyle w:val="Normal"/>
        <w:rPr/>
      </w:pPr>
      <w:r>
        <w:rPr/>
        <w:t xml:space="preserve">✓ </w:t>
      </w:r>
      <w:r>
        <w:rPr/>
        <w:t>Teljes mód működés</w:t>
      </w:r>
    </w:p>
    <w:p>
      <w:pPr>
        <w:pStyle w:val="Heading2"/>
        <w:rPr/>
      </w:pPr>
      <w:r>
        <w:rPr/>
        <w:t>FUTURE IDEAS:</w:t>
      </w:r>
    </w:p>
    <w:p>
      <w:pPr>
        <w:pStyle w:val="Normal"/>
        <w:rPr/>
      </w:pPr>
      <w:r>
        <w:rPr/>
        <w:t>- Multiplayergambits (WebSockets)</w:t>
      </w:r>
    </w:p>
    <w:p>
      <w:pPr>
        <w:pStyle w:val="Normal"/>
        <w:rPr/>
      </w:pPr>
      <w:r>
        <w:rPr/>
        <w:t>- Valódichos sprite megjelenítés (Canvas)</w:t>
      </w:r>
    </w:p>
    <w:p>
      <w:pPr>
        <w:pStyle w:val="Normal"/>
        <w:rPr/>
      </w:pPr>
      <w:r>
        <w:rPr/>
        <w:t>- AI és pathjánásfordulatia</w:t>
      </w:r>
    </w:p>
    <w:p>
      <w:pPr>
        <w:pStyle w:val="Normal"/>
        <w:rPr/>
      </w:pPr>
      <w:r>
        <w:rPr/>
        <w:t>- Nyomástelitott gameplay mechányikák</w:t>
      </w:r>
    </w:p>
    <w:p>
      <w:pPr>
        <w:pStyle w:val="Normal"/>
        <w:rPr/>
      </w:pPr>
      <w:r>
        <w:rPr/>
        <w:t>- Leaderboardok/Ranglista</w:t>
      </w:r>
    </w:p>
    <w:p>
      <w:pPr>
        <w:pStyle w:val="Normal"/>
        <w:rPr/>
      </w:pPr>
      <w:r>
        <w:rPr/>
        <w:t>- Mobilapp portálásés (Cordova/React Native)</w:t>
      </w:r>
    </w:p>
    <w:p>
      <w:pPr>
        <w:pStyle w:val="Normal"/>
        <w:rPr/>
      </w:pPr>
      <w:r>
        <w:rPr/>
        <w:t>- Hangok egyéni MP3 hangdataáramöl</w:t>
      </w:r>
    </w:p>
    <w:p>
      <w:pPr>
        <w:pStyle w:val="Heading2"/>
        <w:rPr/>
      </w:pPr>
      <w:r>
        <w:rPr/>
        <w:t>TÁMOGATÁS ÉS VISSZAJELZÉS:</w:t>
      </w:r>
    </w:p>
    <w:p>
      <w:pPr>
        <w:pStyle w:val="Normal"/>
        <w:rPr/>
      </w:pPr>
      <w:r>
        <w:rPr/>
        <w:t>Ha hibát találsz, vagy szeretnél javaslatot tenni:</w:t>
      </w:r>
    </w:p>
    <w:p>
      <w:pPr>
        <w:pStyle w:val="Heading1"/>
        <w:rPr/>
      </w:pPr>
      <w:r>
        <w:rPr/>
        <w:t xml:space="preserve">1. Desenvolvátor elérélyesül: </w:t>
      </w:r>
      <w:r>
        <w:rPr/>
        <w:t>markarisz@gmail.com</w:t>
      </w:r>
    </w:p>
    <w:p>
      <w:pPr>
        <w:pStyle w:val="Heading1"/>
        <w:rPr/>
      </w:pPr>
      <w:r>
        <w:rPr/>
        <w:t>2. GitHub Issues (ha nyilvános repo)</w:t>
      </w:r>
    </w:p>
    <w:p>
      <w:pPr>
        <w:pStyle w:val="Heading1"/>
        <w:rPr/>
      </w:pPr>
      <w:r>
        <w:rPr/>
        <w:t>3. Dokumentáció frissítéseket: ez a DOS folyamatán lesz</w:t>
      </w:r>
    </w:p>
    <w:p>
      <w:pPr>
        <w:pStyle w:val="Normal"/>
        <w:rPr/>
      </w:pPr>
      <w:r>
        <w:rPr/>
        <w:t>Köszönjük, hogy játszottál a PixelQuest-ben! Reméljük, élvezted az</w:t>
      </w:r>
    </w:p>
    <w:p>
      <w:pPr>
        <w:pStyle w:val="Normal"/>
        <w:rPr/>
      </w:pPr>
      <w:r>
        <w:rPr/>
        <w:t>elfeledett labirintus felfedezését.</w:t>
      </w:r>
    </w:p>
    <w:p>
      <w:pPr>
        <w:pStyle w:val="Normal"/>
        <w:rPr/>
      </w:pPr>
      <w:r>
        <w:rPr/>
        <w:t>---</w:t>
      </w:r>
    </w:p>
    <w:p>
      <w:pPr>
        <w:pStyle w:val="Normal"/>
        <w:rPr/>
      </w:pPr>
      <w:r>
        <w:rPr/>
        <w:t>Verzió: 1.2 (2026. március)</w:t>
      </w:r>
    </w:p>
    <w:p>
      <w:pPr>
        <w:pStyle w:val="Normal"/>
        <w:rPr/>
      </w:pPr>
      <w:r>
        <w:rPr/>
        <w:t>Utolsó frissítés: 2026. március 23.</w:t>
      </w:r>
    </w:p>
    <w:p>
      <w:pPr>
        <w:pStyle w:val="Normal"/>
        <w:rPr/>
      </w:pPr>
      <w:r>
        <w:rPr/>
        <w:t>Szerzők: Bodor Árisz Márk, Regős Márk</w:t>
      </w:r>
    </w:p>
    <w:p>
      <w:pPr>
        <w:pStyle w:val="Normal"/>
        <w:rPr/>
      </w:pPr>
      <w:r>
        <w:rPr/>
        <w:t>Böngészője: Chrome/Firefox/Edge/Safari 13+</w:t>
      </w:r>
    </w:p>
    <w:p>
      <w:pPr>
        <w:pStyle w:val="Normal"/>
        <w:rPr/>
      </w:pPr>
      <w:r>
        <w:rPr/>
        <w:t>PixelQuest: Az Elfeledett Labirintus – Marketing Terv</w:t>
      </w:r>
    </w:p>
    <w:p>
      <w:pPr>
        <w:pStyle w:val="Heading1"/>
        <w:rPr/>
      </w:pPr>
      <w:r>
        <w:rPr/>
        <w:t>202</w:t>
      </w:r>
      <w:r>
        <w:rPr/>
        <w:t>5</w:t>
      </w:r>
      <w:r>
        <w:rPr/>
        <w:t xml:space="preserve">. </w:t>
      </w:r>
      <w:r>
        <w:rPr/>
        <w:t>aug</w:t>
      </w:r>
      <w:r>
        <w:rPr/>
        <w:t xml:space="preserve"> – 202</w:t>
      </w:r>
      <w:r>
        <w:rPr/>
        <w:t>6</w:t>
      </w:r>
      <w:r>
        <w:rPr/>
        <w:t>. március (első 12 hónap)</w:t>
      </w:r>
    </w:p>
    <w:p>
      <w:pPr>
        <w:pStyle w:val="Normal"/>
        <w:rPr/>
      </w:pPr>
      <w:r>
        <w:rPr/>
        <w:t>Készítette: Bodor Árisz Márk (backend) &amp; Regős Márk (frontend)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Projekt státusz: Teljesen működő prototípus (standalone + Laravel 12 backend), készen áll a nyilvános bemutatásra.</w:t>
      </w:r>
    </w:p>
    <w:p>
      <w:r>
        <w:br w:type="page"/>
      </w:r>
    </w:p>
    <w:p>
      <w:r>
        <w:t>Játék képek / Screenshots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urier">
    <w:altName w:val="Courier New"/>
    <w:charset w:val="ee"/>
    <w:family w:val="roman"/>
    <w:pitch w:val="variable"/>
  </w:font>
  <w:font w:name="Arial"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Trio_Office/6.2.8.2$Windows_x86 LibreOffice_project/</Application>
  <Pages>42</Pages>
  <Words>4177</Words>
  <Characters>25187</Characters>
  <CharactersWithSpaces>29166</CharactersWithSpaces>
  <Paragraphs>992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hu-HU</dc:language>
  <cp:lastModifiedBy/>
  <dcterms:modified xsi:type="dcterms:W3CDTF">2026-04-07T12:22:04Z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